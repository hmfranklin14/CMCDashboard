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B9BFD" w14:textId="77777777" w:rsidR="00523CDD" w:rsidRDefault="00000000">
      <w:pPr>
        <w:pStyle w:val="Heading1"/>
      </w:pPr>
      <w:r>
        <w:t>Data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7"/>
        <w:gridCol w:w="1273"/>
        <w:gridCol w:w="997"/>
        <w:gridCol w:w="1092"/>
        <w:gridCol w:w="1551"/>
        <w:gridCol w:w="1100"/>
        <w:gridCol w:w="1196"/>
      </w:tblGrid>
      <w:tr w:rsidR="00523CDD" w14:paraId="3EB81FC3" w14:textId="77777777">
        <w:tc>
          <w:tcPr>
            <w:tcW w:w="1234" w:type="dxa"/>
          </w:tcPr>
          <w:p w14:paraId="62EBF4ED" w14:textId="77777777" w:rsidR="00523CDD" w:rsidRDefault="00000000">
            <w:pPr>
              <w:jc w:val="center"/>
            </w:pPr>
            <w:r>
              <w:t>Building</w:t>
            </w:r>
          </w:p>
        </w:tc>
        <w:tc>
          <w:tcPr>
            <w:tcW w:w="1234" w:type="dxa"/>
          </w:tcPr>
          <w:p w14:paraId="112014E6" w14:textId="77777777" w:rsidR="00523CDD" w:rsidRDefault="00000000">
            <w:pPr>
              <w:jc w:val="center"/>
            </w:pPr>
            <w:r>
              <w:t>Address</w:t>
            </w:r>
          </w:p>
        </w:tc>
        <w:tc>
          <w:tcPr>
            <w:tcW w:w="1234" w:type="dxa"/>
          </w:tcPr>
          <w:p w14:paraId="16CE6525" w14:textId="77777777" w:rsidR="00523CDD" w:rsidRDefault="00000000">
            <w:pPr>
              <w:jc w:val="center"/>
            </w:pPr>
            <w:r>
              <w:t>Zip Code</w:t>
            </w:r>
          </w:p>
        </w:tc>
        <w:tc>
          <w:tcPr>
            <w:tcW w:w="1234" w:type="dxa"/>
          </w:tcPr>
          <w:p w14:paraId="070AE8A7" w14:textId="77777777" w:rsidR="00523CDD" w:rsidRDefault="00000000">
            <w:pPr>
              <w:jc w:val="center"/>
            </w:pPr>
            <w:r>
              <w:t>Number of CCP Patients</w:t>
            </w:r>
          </w:p>
        </w:tc>
        <w:tc>
          <w:tcPr>
            <w:tcW w:w="1234" w:type="dxa"/>
          </w:tcPr>
          <w:p w14:paraId="488C0896" w14:textId="77777777" w:rsidR="00523CDD" w:rsidRDefault="00000000">
            <w:pPr>
              <w:jc w:val="center"/>
            </w:pPr>
            <w:r>
              <w:t>Building Type</w:t>
            </w:r>
          </w:p>
        </w:tc>
        <w:tc>
          <w:tcPr>
            <w:tcW w:w="1234" w:type="dxa"/>
          </w:tcPr>
          <w:p w14:paraId="3F324BFE" w14:textId="77777777" w:rsidR="00523CDD" w:rsidRDefault="00000000">
            <w:pPr>
              <w:jc w:val="center"/>
            </w:pPr>
            <w:r>
              <w:t>Latitude</w:t>
            </w:r>
          </w:p>
        </w:tc>
        <w:tc>
          <w:tcPr>
            <w:tcW w:w="1234" w:type="dxa"/>
          </w:tcPr>
          <w:p w14:paraId="079A1F87" w14:textId="77777777" w:rsidR="00523CDD" w:rsidRDefault="00000000">
            <w:pPr>
              <w:jc w:val="center"/>
            </w:pPr>
            <w:r>
              <w:t>Longitude</w:t>
            </w:r>
          </w:p>
        </w:tc>
      </w:tr>
      <w:tr w:rsidR="00523CDD" w14:paraId="0DE662FD" w14:textId="77777777">
        <w:tc>
          <w:tcPr>
            <w:tcW w:w="1234" w:type="dxa"/>
          </w:tcPr>
          <w:p w14:paraId="38A74BA4" w14:textId="77777777" w:rsidR="00523CDD" w:rsidRDefault="00000000">
            <w:pPr>
              <w:jc w:val="center"/>
            </w:pPr>
            <w:r>
              <w:t>South Shore Rehabilitation</w:t>
            </w:r>
          </w:p>
        </w:tc>
        <w:tc>
          <w:tcPr>
            <w:tcW w:w="1234" w:type="dxa"/>
          </w:tcPr>
          <w:p w14:paraId="050D9737" w14:textId="77777777" w:rsidR="00523CDD" w:rsidRDefault="00000000">
            <w:pPr>
              <w:jc w:val="center"/>
            </w:pPr>
            <w:r>
              <w:t>2425 E 71st St</w:t>
            </w:r>
          </w:p>
        </w:tc>
        <w:tc>
          <w:tcPr>
            <w:tcW w:w="1234" w:type="dxa"/>
          </w:tcPr>
          <w:p w14:paraId="756EDB24" w14:textId="77777777" w:rsidR="00523CDD" w:rsidRDefault="00000000">
            <w:pPr>
              <w:jc w:val="center"/>
            </w:pPr>
            <w:r>
              <w:t>60649</w:t>
            </w:r>
          </w:p>
        </w:tc>
        <w:tc>
          <w:tcPr>
            <w:tcW w:w="1234" w:type="dxa"/>
          </w:tcPr>
          <w:p w14:paraId="38D9DCD4" w14:textId="77777777" w:rsidR="00523CDD" w:rsidRDefault="00000000">
            <w:pPr>
              <w:jc w:val="center"/>
            </w:pPr>
            <w:r>
              <w:t>23</w:t>
            </w:r>
          </w:p>
        </w:tc>
        <w:tc>
          <w:tcPr>
            <w:tcW w:w="1234" w:type="dxa"/>
          </w:tcPr>
          <w:p w14:paraId="18F9884F" w14:textId="77777777" w:rsidR="00523CDD" w:rsidRDefault="00000000">
            <w:pPr>
              <w:jc w:val="center"/>
            </w:pPr>
            <w:r>
              <w:t>Rehabilitation Center</w:t>
            </w:r>
          </w:p>
        </w:tc>
        <w:tc>
          <w:tcPr>
            <w:tcW w:w="1234" w:type="dxa"/>
          </w:tcPr>
          <w:p w14:paraId="37EF09A1" w14:textId="77777777" w:rsidR="00523CDD" w:rsidRDefault="00000000">
            <w:pPr>
              <w:jc w:val="center"/>
            </w:pPr>
            <w:r>
              <w:t>41.77</w:t>
            </w:r>
          </w:p>
        </w:tc>
        <w:tc>
          <w:tcPr>
            <w:tcW w:w="1234" w:type="dxa"/>
          </w:tcPr>
          <w:p w14:paraId="6851318A" w14:textId="77777777" w:rsidR="00523CDD" w:rsidRDefault="00000000">
            <w:pPr>
              <w:jc w:val="center"/>
            </w:pPr>
            <w:r>
              <w:t>-87.57</w:t>
            </w:r>
          </w:p>
        </w:tc>
      </w:tr>
      <w:tr w:rsidR="00523CDD" w14:paraId="6F4B931B" w14:textId="77777777">
        <w:tc>
          <w:tcPr>
            <w:tcW w:w="1234" w:type="dxa"/>
          </w:tcPr>
          <w:p w14:paraId="5A702DF2" w14:textId="77777777" w:rsidR="00523CDD" w:rsidRDefault="00000000">
            <w:pPr>
              <w:jc w:val="center"/>
            </w:pPr>
            <w:r>
              <w:t>Paul G Stewart Center</w:t>
            </w:r>
          </w:p>
        </w:tc>
        <w:tc>
          <w:tcPr>
            <w:tcW w:w="1234" w:type="dxa"/>
          </w:tcPr>
          <w:p w14:paraId="1C9F72EF" w14:textId="77777777" w:rsidR="00523CDD" w:rsidRDefault="00000000">
            <w:pPr>
              <w:jc w:val="center"/>
            </w:pPr>
            <w:r>
              <w:t>400 E 41st St</w:t>
            </w:r>
          </w:p>
        </w:tc>
        <w:tc>
          <w:tcPr>
            <w:tcW w:w="1234" w:type="dxa"/>
          </w:tcPr>
          <w:p w14:paraId="2C090262" w14:textId="77777777" w:rsidR="00523CDD" w:rsidRDefault="00000000">
            <w:pPr>
              <w:jc w:val="center"/>
            </w:pPr>
            <w:r>
              <w:t>60653</w:t>
            </w:r>
          </w:p>
        </w:tc>
        <w:tc>
          <w:tcPr>
            <w:tcW w:w="1234" w:type="dxa"/>
          </w:tcPr>
          <w:p w14:paraId="70AD2EFC" w14:textId="77777777" w:rsidR="00523CDD" w:rsidRDefault="00000000">
            <w:pPr>
              <w:jc w:val="center"/>
            </w:pPr>
            <w:r>
              <w:t>21</w:t>
            </w:r>
          </w:p>
        </w:tc>
        <w:tc>
          <w:tcPr>
            <w:tcW w:w="1234" w:type="dxa"/>
          </w:tcPr>
          <w:p w14:paraId="3EF05B07" w14:textId="77777777" w:rsidR="00523CDD" w:rsidRDefault="00000000">
            <w:pPr>
              <w:jc w:val="center"/>
            </w:pPr>
            <w:r>
              <w:t>Senior Apartments</w:t>
            </w:r>
          </w:p>
        </w:tc>
        <w:tc>
          <w:tcPr>
            <w:tcW w:w="1234" w:type="dxa"/>
          </w:tcPr>
          <w:p w14:paraId="25E10186" w14:textId="77777777" w:rsidR="00523CDD" w:rsidRDefault="00000000">
            <w:pPr>
              <w:jc w:val="center"/>
            </w:pPr>
            <w:r>
              <w:t>41.82</w:t>
            </w:r>
          </w:p>
        </w:tc>
        <w:tc>
          <w:tcPr>
            <w:tcW w:w="1234" w:type="dxa"/>
          </w:tcPr>
          <w:p w14:paraId="44042D53" w14:textId="77777777" w:rsidR="00523CDD" w:rsidRDefault="00000000">
            <w:pPr>
              <w:jc w:val="center"/>
            </w:pPr>
            <w:r>
              <w:t>-87.62</w:t>
            </w:r>
          </w:p>
        </w:tc>
      </w:tr>
      <w:tr w:rsidR="00523CDD" w14:paraId="7D824906" w14:textId="77777777">
        <w:tc>
          <w:tcPr>
            <w:tcW w:w="1234" w:type="dxa"/>
          </w:tcPr>
          <w:p w14:paraId="4157575D" w14:textId="77777777" w:rsidR="00523CDD" w:rsidRDefault="00000000">
            <w:pPr>
              <w:jc w:val="center"/>
            </w:pPr>
            <w:r>
              <w:t>Newport Condominiums</w:t>
            </w:r>
          </w:p>
        </w:tc>
        <w:tc>
          <w:tcPr>
            <w:tcW w:w="1234" w:type="dxa"/>
          </w:tcPr>
          <w:p w14:paraId="4EBF5B7B" w14:textId="77777777" w:rsidR="00523CDD" w:rsidRDefault="00000000">
            <w:pPr>
              <w:jc w:val="center"/>
            </w:pPr>
            <w:r>
              <w:t>4800 S Chicago Beach Dr</w:t>
            </w:r>
          </w:p>
        </w:tc>
        <w:tc>
          <w:tcPr>
            <w:tcW w:w="1234" w:type="dxa"/>
          </w:tcPr>
          <w:p w14:paraId="1E256F94" w14:textId="77777777" w:rsidR="00523CDD" w:rsidRDefault="00000000">
            <w:pPr>
              <w:jc w:val="center"/>
            </w:pPr>
            <w:r>
              <w:t>60615</w:t>
            </w:r>
          </w:p>
        </w:tc>
        <w:tc>
          <w:tcPr>
            <w:tcW w:w="1234" w:type="dxa"/>
          </w:tcPr>
          <w:p w14:paraId="1D3637D7" w14:textId="77777777" w:rsidR="00523CDD" w:rsidRDefault="00000000">
            <w:pPr>
              <w:jc w:val="center"/>
            </w:pPr>
            <w:r>
              <w:t>21</w:t>
            </w:r>
          </w:p>
        </w:tc>
        <w:tc>
          <w:tcPr>
            <w:tcW w:w="1234" w:type="dxa"/>
          </w:tcPr>
          <w:p w14:paraId="4408F9FD" w14:textId="77777777" w:rsidR="00523CDD" w:rsidRDefault="00000000">
            <w:pPr>
              <w:jc w:val="center"/>
            </w:pPr>
            <w:r>
              <w:t>Condominium Complex</w:t>
            </w:r>
          </w:p>
        </w:tc>
        <w:tc>
          <w:tcPr>
            <w:tcW w:w="1234" w:type="dxa"/>
          </w:tcPr>
          <w:p w14:paraId="276B324F" w14:textId="77777777" w:rsidR="00523CDD" w:rsidRDefault="00000000">
            <w:pPr>
              <w:jc w:val="center"/>
            </w:pPr>
            <w:r>
              <w:t>41.81</w:t>
            </w:r>
          </w:p>
        </w:tc>
        <w:tc>
          <w:tcPr>
            <w:tcW w:w="1234" w:type="dxa"/>
          </w:tcPr>
          <w:p w14:paraId="5675BA8B" w14:textId="77777777" w:rsidR="00523CDD" w:rsidRDefault="00000000">
            <w:pPr>
              <w:jc w:val="center"/>
            </w:pPr>
            <w:r>
              <w:t>-87.59</w:t>
            </w:r>
          </w:p>
        </w:tc>
      </w:tr>
      <w:tr w:rsidR="00523CDD" w14:paraId="153BEB10" w14:textId="77777777">
        <w:tc>
          <w:tcPr>
            <w:tcW w:w="1234" w:type="dxa"/>
          </w:tcPr>
          <w:p w14:paraId="0A3865EA" w14:textId="77777777" w:rsidR="00523CDD" w:rsidRDefault="00000000">
            <w:pPr>
              <w:jc w:val="center"/>
            </w:pPr>
            <w:r>
              <w:t>Elevate Care Windsor Park</w:t>
            </w:r>
          </w:p>
        </w:tc>
        <w:tc>
          <w:tcPr>
            <w:tcW w:w="1234" w:type="dxa"/>
          </w:tcPr>
          <w:p w14:paraId="30AA89B7" w14:textId="77777777" w:rsidR="00523CDD" w:rsidRDefault="00000000">
            <w:pPr>
              <w:jc w:val="center"/>
            </w:pPr>
            <w:r>
              <w:t xml:space="preserve">2649 E 75th St </w:t>
            </w:r>
          </w:p>
        </w:tc>
        <w:tc>
          <w:tcPr>
            <w:tcW w:w="1234" w:type="dxa"/>
          </w:tcPr>
          <w:p w14:paraId="197204CE" w14:textId="77777777" w:rsidR="00523CDD" w:rsidRDefault="00000000">
            <w:pPr>
              <w:jc w:val="center"/>
            </w:pPr>
            <w:r>
              <w:t>60649</w:t>
            </w:r>
          </w:p>
        </w:tc>
        <w:tc>
          <w:tcPr>
            <w:tcW w:w="1234" w:type="dxa"/>
          </w:tcPr>
          <w:p w14:paraId="462F05B6" w14:textId="77777777" w:rsidR="00523CDD" w:rsidRDefault="00000000">
            <w:pPr>
              <w:jc w:val="center"/>
            </w:pPr>
            <w:r>
              <w:t>19</w:t>
            </w:r>
          </w:p>
        </w:tc>
        <w:tc>
          <w:tcPr>
            <w:tcW w:w="1234" w:type="dxa"/>
          </w:tcPr>
          <w:p w14:paraId="14FAFDC6" w14:textId="77777777" w:rsidR="00523CDD" w:rsidRDefault="00000000">
            <w:pPr>
              <w:jc w:val="center"/>
            </w:pPr>
            <w:r>
              <w:t>Nursing Home</w:t>
            </w:r>
          </w:p>
        </w:tc>
        <w:tc>
          <w:tcPr>
            <w:tcW w:w="1234" w:type="dxa"/>
          </w:tcPr>
          <w:p w14:paraId="7BE6428F" w14:textId="77777777" w:rsidR="00523CDD" w:rsidRDefault="00000000">
            <w:pPr>
              <w:jc w:val="center"/>
            </w:pPr>
            <w:r>
              <w:t>41.76</w:t>
            </w:r>
          </w:p>
        </w:tc>
        <w:tc>
          <w:tcPr>
            <w:tcW w:w="1234" w:type="dxa"/>
          </w:tcPr>
          <w:p w14:paraId="4B94598A" w14:textId="77777777" w:rsidR="00523CDD" w:rsidRDefault="00000000">
            <w:pPr>
              <w:jc w:val="center"/>
            </w:pPr>
            <w:r>
              <w:t>-87.56</w:t>
            </w:r>
          </w:p>
        </w:tc>
      </w:tr>
      <w:tr w:rsidR="00523CDD" w14:paraId="28EC9704" w14:textId="77777777">
        <w:tc>
          <w:tcPr>
            <w:tcW w:w="1234" w:type="dxa"/>
          </w:tcPr>
          <w:p w14:paraId="36B575D1" w14:textId="77777777" w:rsidR="00523CDD" w:rsidRDefault="00000000">
            <w:pPr>
              <w:jc w:val="center"/>
            </w:pPr>
            <w:r>
              <w:t>Park Shore East</w:t>
            </w:r>
          </w:p>
        </w:tc>
        <w:tc>
          <w:tcPr>
            <w:tcW w:w="1234" w:type="dxa"/>
          </w:tcPr>
          <w:p w14:paraId="6A75A4D2" w14:textId="77777777" w:rsidR="00523CDD" w:rsidRDefault="00000000">
            <w:pPr>
              <w:jc w:val="center"/>
            </w:pPr>
            <w:r>
              <w:t>6250 S Park Shore East Ave</w:t>
            </w:r>
          </w:p>
        </w:tc>
        <w:tc>
          <w:tcPr>
            <w:tcW w:w="1234" w:type="dxa"/>
          </w:tcPr>
          <w:p w14:paraId="3E40FA95" w14:textId="77777777" w:rsidR="00523CDD" w:rsidRDefault="00000000">
            <w:pPr>
              <w:jc w:val="center"/>
            </w:pPr>
            <w:r>
              <w:t>60637</w:t>
            </w:r>
          </w:p>
        </w:tc>
        <w:tc>
          <w:tcPr>
            <w:tcW w:w="1234" w:type="dxa"/>
          </w:tcPr>
          <w:p w14:paraId="5DDA0E5A" w14:textId="77777777" w:rsidR="00523CDD" w:rsidRDefault="00000000">
            <w:pPr>
              <w:jc w:val="center"/>
            </w:pPr>
            <w:r>
              <w:t>17</w:t>
            </w:r>
          </w:p>
        </w:tc>
        <w:tc>
          <w:tcPr>
            <w:tcW w:w="1234" w:type="dxa"/>
          </w:tcPr>
          <w:p w14:paraId="116585F0" w14:textId="77777777" w:rsidR="00523CDD" w:rsidRDefault="00000000">
            <w:pPr>
              <w:jc w:val="center"/>
            </w:pPr>
            <w:r>
              <w:t>Apartment Building</w:t>
            </w:r>
          </w:p>
        </w:tc>
        <w:tc>
          <w:tcPr>
            <w:tcW w:w="1234" w:type="dxa"/>
          </w:tcPr>
          <w:p w14:paraId="7ED00999" w14:textId="77777777" w:rsidR="00523CDD" w:rsidRDefault="00000000">
            <w:pPr>
              <w:jc w:val="center"/>
            </w:pPr>
            <w:r>
              <w:t>41.78</w:t>
            </w:r>
          </w:p>
        </w:tc>
        <w:tc>
          <w:tcPr>
            <w:tcW w:w="1234" w:type="dxa"/>
          </w:tcPr>
          <w:p w14:paraId="0E0D2261" w14:textId="77777777" w:rsidR="00523CDD" w:rsidRDefault="00000000">
            <w:pPr>
              <w:jc w:val="center"/>
            </w:pPr>
            <w:r>
              <w:t>-87.59</w:t>
            </w:r>
          </w:p>
        </w:tc>
      </w:tr>
      <w:tr w:rsidR="00523CDD" w14:paraId="3A128CB5" w14:textId="77777777">
        <w:tc>
          <w:tcPr>
            <w:tcW w:w="1234" w:type="dxa"/>
          </w:tcPr>
          <w:p w14:paraId="176A3BA3" w14:textId="77777777" w:rsidR="00523CDD" w:rsidRDefault="00000000">
            <w:pPr>
              <w:jc w:val="center"/>
            </w:pPr>
            <w:r>
              <w:t xml:space="preserve">Judge Slater Apartments  </w:t>
            </w:r>
          </w:p>
        </w:tc>
        <w:tc>
          <w:tcPr>
            <w:tcW w:w="1234" w:type="dxa"/>
          </w:tcPr>
          <w:p w14:paraId="617EA51E" w14:textId="77777777" w:rsidR="00523CDD" w:rsidRDefault="00000000">
            <w:pPr>
              <w:jc w:val="center"/>
            </w:pPr>
            <w:r>
              <w:t>740 E 43rd St</w:t>
            </w:r>
          </w:p>
        </w:tc>
        <w:tc>
          <w:tcPr>
            <w:tcW w:w="1234" w:type="dxa"/>
          </w:tcPr>
          <w:p w14:paraId="529165FC" w14:textId="77777777" w:rsidR="00523CDD" w:rsidRDefault="00000000">
            <w:pPr>
              <w:jc w:val="center"/>
            </w:pPr>
            <w:r>
              <w:t>60653</w:t>
            </w:r>
          </w:p>
        </w:tc>
        <w:tc>
          <w:tcPr>
            <w:tcW w:w="1234" w:type="dxa"/>
          </w:tcPr>
          <w:p w14:paraId="2F025894" w14:textId="77777777" w:rsidR="00523CDD" w:rsidRDefault="00000000">
            <w:pPr>
              <w:jc w:val="center"/>
            </w:pPr>
            <w:r>
              <w:t>14</w:t>
            </w:r>
          </w:p>
        </w:tc>
        <w:tc>
          <w:tcPr>
            <w:tcW w:w="1234" w:type="dxa"/>
          </w:tcPr>
          <w:p w14:paraId="080CEC0D" w14:textId="77777777" w:rsidR="00523CDD" w:rsidRDefault="00000000">
            <w:pPr>
              <w:jc w:val="center"/>
            </w:pPr>
            <w:r>
              <w:t>Senior Apartments</w:t>
            </w:r>
          </w:p>
        </w:tc>
        <w:tc>
          <w:tcPr>
            <w:tcW w:w="1234" w:type="dxa"/>
          </w:tcPr>
          <w:p w14:paraId="72C870BB" w14:textId="77777777" w:rsidR="00523CDD" w:rsidRDefault="00000000">
            <w:pPr>
              <w:jc w:val="center"/>
            </w:pPr>
            <w:r>
              <w:t>41.82</w:t>
            </w:r>
          </w:p>
        </w:tc>
        <w:tc>
          <w:tcPr>
            <w:tcW w:w="1234" w:type="dxa"/>
          </w:tcPr>
          <w:p w14:paraId="0E99B71D" w14:textId="77777777" w:rsidR="00523CDD" w:rsidRDefault="00000000">
            <w:pPr>
              <w:jc w:val="center"/>
            </w:pPr>
            <w:r>
              <w:t>-87.61</w:t>
            </w:r>
          </w:p>
        </w:tc>
      </w:tr>
      <w:tr w:rsidR="00523CDD" w14:paraId="66A1B0ED" w14:textId="77777777">
        <w:tc>
          <w:tcPr>
            <w:tcW w:w="1234" w:type="dxa"/>
          </w:tcPr>
          <w:p w14:paraId="74ACC5EE" w14:textId="77777777" w:rsidR="00523CDD" w:rsidRDefault="00000000">
            <w:pPr>
              <w:jc w:val="center"/>
            </w:pPr>
            <w:r>
              <w:t>Dr. Mildred C Apartments</w:t>
            </w:r>
          </w:p>
        </w:tc>
        <w:tc>
          <w:tcPr>
            <w:tcW w:w="1234" w:type="dxa"/>
          </w:tcPr>
          <w:p w14:paraId="233234EC" w14:textId="77777777" w:rsidR="00523CDD" w:rsidRDefault="00000000">
            <w:pPr>
              <w:jc w:val="center"/>
            </w:pPr>
            <w:r>
              <w:t>6360 S Minerva Ave</w:t>
            </w:r>
          </w:p>
        </w:tc>
        <w:tc>
          <w:tcPr>
            <w:tcW w:w="1234" w:type="dxa"/>
          </w:tcPr>
          <w:p w14:paraId="58250625" w14:textId="77777777" w:rsidR="00523CDD" w:rsidRDefault="00000000">
            <w:pPr>
              <w:jc w:val="center"/>
            </w:pPr>
            <w:r>
              <w:t>60637</w:t>
            </w:r>
          </w:p>
        </w:tc>
        <w:tc>
          <w:tcPr>
            <w:tcW w:w="1234" w:type="dxa"/>
          </w:tcPr>
          <w:p w14:paraId="1F698D10" w14:textId="77777777" w:rsidR="00523CDD" w:rsidRDefault="00000000">
            <w:pPr>
              <w:jc w:val="center"/>
            </w:pPr>
            <w:r>
              <w:t>13</w:t>
            </w:r>
          </w:p>
        </w:tc>
        <w:tc>
          <w:tcPr>
            <w:tcW w:w="1234" w:type="dxa"/>
          </w:tcPr>
          <w:p w14:paraId="2F556D90" w14:textId="77777777" w:rsidR="00523CDD" w:rsidRDefault="00000000">
            <w:pPr>
              <w:jc w:val="center"/>
            </w:pPr>
            <w:r>
              <w:t>Senior Apartments</w:t>
            </w:r>
          </w:p>
        </w:tc>
        <w:tc>
          <w:tcPr>
            <w:tcW w:w="1234" w:type="dxa"/>
          </w:tcPr>
          <w:p w14:paraId="7B59037A" w14:textId="77777777" w:rsidR="00523CDD" w:rsidRDefault="00000000">
            <w:pPr>
              <w:jc w:val="center"/>
            </w:pPr>
            <w:r>
              <w:t>41.78</w:t>
            </w:r>
          </w:p>
        </w:tc>
        <w:tc>
          <w:tcPr>
            <w:tcW w:w="1234" w:type="dxa"/>
          </w:tcPr>
          <w:p w14:paraId="20E75B2E" w14:textId="77777777" w:rsidR="00523CDD" w:rsidRDefault="00000000">
            <w:pPr>
              <w:jc w:val="center"/>
            </w:pPr>
            <w:r>
              <w:t>-87.6</w:t>
            </w:r>
          </w:p>
        </w:tc>
      </w:tr>
      <w:tr w:rsidR="00523CDD" w14:paraId="2DA21B55" w14:textId="77777777">
        <w:tc>
          <w:tcPr>
            <w:tcW w:w="1234" w:type="dxa"/>
          </w:tcPr>
          <w:p w14:paraId="640D5D4C" w14:textId="77777777" w:rsidR="00523CDD" w:rsidRDefault="00000000">
            <w:pPr>
              <w:jc w:val="center"/>
            </w:pPr>
            <w:r>
              <w:t>Alpha Tower</w:t>
            </w:r>
          </w:p>
        </w:tc>
        <w:tc>
          <w:tcPr>
            <w:tcW w:w="1234" w:type="dxa"/>
          </w:tcPr>
          <w:p w14:paraId="6FC10758" w14:textId="77777777" w:rsidR="00523CDD" w:rsidRDefault="00000000">
            <w:pPr>
              <w:jc w:val="center"/>
            </w:pPr>
            <w:r>
              <w:t>936 E 47th St</w:t>
            </w:r>
          </w:p>
        </w:tc>
        <w:tc>
          <w:tcPr>
            <w:tcW w:w="1234" w:type="dxa"/>
          </w:tcPr>
          <w:p w14:paraId="5B43B9E5" w14:textId="77777777" w:rsidR="00523CDD" w:rsidRDefault="00000000">
            <w:pPr>
              <w:jc w:val="center"/>
            </w:pPr>
            <w:r>
              <w:t>60609</w:t>
            </w:r>
          </w:p>
        </w:tc>
        <w:tc>
          <w:tcPr>
            <w:tcW w:w="1234" w:type="dxa"/>
          </w:tcPr>
          <w:p w14:paraId="503F7ADB" w14:textId="77777777" w:rsidR="00523CDD" w:rsidRDefault="00000000">
            <w:pPr>
              <w:jc w:val="center"/>
            </w:pPr>
            <w:r>
              <w:t>13</w:t>
            </w:r>
          </w:p>
        </w:tc>
        <w:tc>
          <w:tcPr>
            <w:tcW w:w="1234" w:type="dxa"/>
          </w:tcPr>
          <w:p w14:paraId="2E58F648" w14:textId="77777777" w:rsidR="00523CDD" w:rsidRDefault="00000000">
            <w:pPr>
              <w:jc w:val="center"/>
            </w:pPr>
            <w:r>
              <w:t>Apartment Building</w:t>
            </w:r>
          </w:p>
        </w:tc>
        <w:tc>
          <w:tcPr>
            <w:tcW w:w="1234" w:type="dxa"/>
          </w:tcPr>
          <w:p w14:paraId="25ECF004" w14:textId="77777777" w:rsidR="00523CDD" w:rsidRDefault="00000000">
            <w:pPr>
              <w:jc w:val="center"/>
            </w:pPr>
            <w:r>
              <w:t>41.81</w:t>
            </w:r>
          </w:p>
        </w:tc>
        <w:tc>
          <w:tcPr>
            <w:tcW w:w="1234" w:type="dxa"/>
          </w:tcPr>
          <w:p w14:paraId="0DC0845A" w14:textId="77777777" w:rsidR="00523CDD" w:rsidRDefault="00000000">
            <w:pPr>
              <w:jc w:val="center"/>
            </w:pPr>
            <w:r>
              <w:t>-87.6</w:t>
            </w:r>
          </w:p>
        </w:tc>
      </w:tr>
      <w:tr w:rsidR="00523CDD" w14:paraId="1C02B7F4" w14:textId="77777777">
        <w:tc>
          <w:tcPr>
            <w:tcW w:w="1234" w:type="dxa"/>
          </w:tcPr>
          <w:p w14:paraId="3EFF4CEB" w14:textId="77777777" w:rsidR="00523CDD" w:rsidRDefault="00000000">
            <w:pPr>
              <w:jc w:val="center"/>
            </w:pPr>
            <w:r>
              <w:t>Vivian Gordon Harsh Apartments</w:t>
            </w:r>
          </w:p>
        </w:tc>
        <w:tc>
          <w:tcPr>
            <w:tcW w:w="1234" w:type="dxa"/>
          </w:tcPr>
          <w:p w14:paraId="6336A052" w14:textId="77777777" w:rsidR="00523CDD" w:rsidRDefault="00000000">
            <w:pPr>
              <w:jc w:val="center"/>
            </w:pPr>
            <w:r>
              <w:t>4227 S Oakenwald Ave</w:t>
            </w:r>
          </w:p>
        </w:tc>
        <w:tc>
          <w:tcPr>
            <w:tcW w:w="1234" w:type="dxa"/>
          </w:tcPr>
          <w:p w14:paraId="41B15889" w14:textId="77777777" w:rsidR="00523CDD" w:rsidRDefault="00000000">
            <w:pPr>
              <w:jc w:val="center"/>
            </w:pPr>
            <w:r>
              <w:t>60636</w:t>
            </w:r>
          </w:p>
        </w:tc>
        <w:tc>
          <w:tcPr>
            <w:tcW w:w="1234" w:type="dxa"/>
          </w:tcPr>
          <w:p w14:paraId="4B9E4514" w14:textId="77777777" w:rsidR="00523CDD" w:rsidRDefault="00000000">
            <w:pPr>
              <w:jc w:val="center"/>
            </w:pPr>
            <w:r>
              <w:t>13</w:t>
            </w:r>
          </w:p>
        </w:tc>
        <w:tc>
          <w:tcPr>
            <w:tcW w:w="1234" w:type="dxa"/>
          </w:tcPr>
          <w:p w14:paraId="11CCEAC8" w14:textId="77777777" w:rsidR="00523CDD" w:rsidRDefault="00000000">
            <w:pPr>
              <w:jc w:val="center"/>
            </w:pPr>
            <w:r>
              <w:t>Apartment Building</w:t>
            </w:r>
          </w:p>
        </w:tc>
        <w:tc>
          <w:tcPr>
            <w:tcW w:w="1234" w:type="dxa"/>
          </w:tcPr>
          <w:p w14:paraId="7D57BE50" w14:textId="77777777" w:rsidR="00523CDD" w:rsidRDefault="00000000">
            <w:pPr>
              <w:jc w:val="center"/>
            </w:pPr>
            <w:r>
              <w:t>41.82</w:t>
            </w:r>
          </w:p>
        </w:tc>
        <w:tc>
          <w:tcPr>
            <w:tcW w:w="1234" w:type="dxa"/>
          </w:tcPr>
          <w:p w14:paraId="2A2D0417" w14:textId="77777777" w:rsidR="00523CDD" w:rsidRDefault="00000000">
            <w:pPr>
              <w:jc w:val="center"/>
            </w:pPr>
            <w:r>
              <w:t>-87.6</w:t>
            </w:r>
          </w:p>
        </w:tc>
      </w:tr>
      <w:tr w:rsidR="00523CDD" w14:paraId="4567161C" w14:textId="77777777">
        <w:tc>
          <w:tcPr>
            <w:tcW w:w="1234" w:type="dxa"/>
          </w:tcPr>
          <w:p w14:paraId="2F57DE10" w14:textId="77777777" w:rsidR="00523CDD" w:rsidRDefault="00000000">
            <w:pPr>
              <w:jc w:val="center"/>
            </w:pPr>
            <w:r>
              <w:t>Island Terrace Apartments</w:t>
            </w:r>
          </w:p>
        </w:tc>
        <w:tc>
          <w:tcPr>
            <w:tcW w:w="1234" w:type="dxa"/>
          </w:tcPr>
          <w:p w14:paraId="58EEDE28" w14:textId="77777777" w:rsidR="00523CDD" w:rsidRDefault="00000000">
            <w:pPr>
              <w:jc w:val="center"/>
            </w:pPr>
            <w:r>
              <w:t>6430 S Stony Island Ave</w:t>
            </w:r>
          </w:p>
        </w:tc>
        <w:tc>
          <w:tcPr>
            <w:tcW w:w="1234" w:type="dxa"/>
          </w:tcPr>
          <w:p w14:paraId="5ECD9645" w14:textId="77777777" w:rsidR="00523CDD" w:rsidRDefault="00000000">
            <w:pPr>
              <w:jc w:val="center"/>
            </w:pPr>
            <w:r>
              <w:t>60637</w:t>
            </w:r>
          </w:p>
        </w:tc>
        <w:tc>
          <w:tcPr>
            <w:tcW w:w="1234" w:type="dxa"/>
          </w:tcPr>
          <w:p w14:paraId="100ACAEF" w14:textId="77777777" w:rsidR="00523CDD" w:rsidRDefault="00000000">
            <w:pPr>
              <w:jc w:val="center"/>
            </w:pPr>
            <w:r>
              <w:t>13</w:t>
            </w:r>
          </w:p>
        </w:tc>
        <w:tc>
          <w:tcPr>
            <w:tcW w:w="1234" w:type="dxa"/>
          </w:tcPr>
          <w:p w14:paraId="0917DB97" w14:textId="77777777" w:rsidR="00523CDD" w:rsidRDefault="00000000">
            <w:pPr>
              <w:jc w:val="center"/>
            </w:pPr>
            <w:r>
              <w:t>Apartment Building</w:t>
            </w:r>
          </w:p>
        </w:tc>
        <w:tc>
          <w:tcPr>
            <w:tcW w:w="1234" w:type="dxa"/>
          </w:tcPr>
          <w:p w14:paraId="734FDC23" w14:textId="77777777" w:rsidR="00523CDD" w:rsidRDefault="00000000">
            <w:pPr>
              <w:jc w:val="center"/>
            </w:pPr>
            <w:r>
              <w:t>41.78</w:t>
            </w:r>
          </w:p>
        </w:tc>
        <w:tc>
          <w:tcPr>
            <w:tcW w:w="1234" w:type="dxa"/>
          </w:tcPr>
          <w:p w14:paraId="59BD11F7" w14:textId="77777777" w:rsidR="00523CDD" w:rsidRDefault="00000000">
            <w:pPr>
              <w:jc w:val="center"/>
            </w:pPr>
            <w:r>
              <w:t>-87.59</w:t>
            </w:r>
          </w:p>
        </w:tc>
      </w:tr>
      <w:tr w:rsidR="00523CDD" w14:paraId="0767D71D" w14:textId="77777777">
        <w:tc>
          <w:tcPr>
            <w:tcW w:w="1234" w:type="dxa"/>
          </w:tcPr>
          <w:p w14:paraId="1EC800CC" w14:textId="77777777" w:rsidR="00523CDD" w:rsidRDefault="00000000">
            <w:pPr>
              <w:jc w:val="center"/>
            </w:pPr>
            <w:r>
              <w:t>Luther Terrace Apartments</w:t>
            </w:r>
          </w:p>
        </w:tc>
        <w:tc>
          <w:tcPr>
            <w:tcW w:w="1234" w:type="dxa"/>
          </w:tcPr>
          <w:p w14:paraId="79D356AA" w14:textId="77777777" w:rsidR="00523CDD" w:rsidRDefault="00000000">
            <w:pPr>
              <w:jc w:val="center"/>
            </w:pPr>
            <w:r>
              <w:t>4747 S King Dr</w:t>
            </w:r>
          </w:p>
        </w:tc>
        <w:tc>
          <w:tcPr>
            <w:tcW w:w="1234" w:type="dxa"/>
          </w:tcPr>
          <w:p w14:paraId="3BB0BFAE" w14:textId="77777777" w:rsidR="00523CDD" w:rsidRDefault="00000000">
            <w:pPr>
              <w:jc w:val="center"/>
            </w:pPr>
            <w:r>
              <w:t>60615</w:t>
            </w:r>
          </w:p>
        </w:tc>
        <w:tc>
          <w:tcPr>
            <w:tcW w:w="1234" w:type="dxa"/>
          </w:tcPr>
          <w:p w14:paraId="06B63CB9" w14:textId="77777777" w:rsidR="00523CDD" w:rsidRDefault="00000000">
            <w:pPr>
              <w:jc w:val="center"/>
            </w:pPr>
            <w:r>
              <w:t>12</w:t>
            </w:r>
          </w:p>
        </w:tc>
        <w:tc>
          <w:tcPr>
            <w:tcW w:w="1234" w:type="dxa"/>
          </w:tcPr>
          <w:p w14:paraId="184435C3" w14:textId="77777777" w:rsidR="00523CDD" w:rsidRDefault="00000000">
            <w:pPr>
              <w:jc w:val="center"/>
            </w:pPr>
            <w:r>
              <w:t>Apartment Building</w:t>
            </w:r>
          </w:p>
        </w:tc>
        <w:tc>
          <w:tcPr>
            <w:tcW w:w="1234" w:type="dxa"/>
          </w:tcPr>
          <w:p w14:paraId="0BCF484B" w14:textId="77777777" w:rsidR="00523CDD" w:rsidRDefault="00000000">
            <w:pPr>
              <w:jc w:val="center"/>
            </w:pPr>
            <w:r>
              <w:t>41.81</w:t>
            </w:r>
          </w:p>
        </w:tc>
        <w:tc>
          <w:tcPr>
            <w:tcW w:w="1234" w:type="dxa"/>
          </w:tcPr>
          <w:p w14:paraId="2A151F8B" w14:textId="77777777" w:rsidR="00523CDD" w:rsidRDefault="00000000">
            <w:pPr>
              <w:jc w:val="center"/>
            </w:pPr>
            <w:r>
              <w:t>-87.62</w:t>
            </w:r>
          </w:p>
        </w:tc>
      </w:tr>
      <w:tr w:rsidR="00523CDD" w14:paraId="4BF0CE37" w14:textId="77777777">
        <w:tc>
          <w:tcPr>
            <w:tcW w:w="1234" w:type="dxa"/>
          </w:tcPr>
          <w:p w14:paraId="35B42F2E" w14:textId="77777777" w:rsidR="00523CDD" w:rsidRDefault="00000000">
            <w:pPr>
              <w:jc w:val="center"/>
            </w:pPr>
            <w:r>
              <w:t>Judge Slater Apartments Annex</w:t>
            </w:r>
          </w:p>
        </w:tc>
        <w:tc>
          <w:tcPr>
            <w:tcW w:w="1234" w:type="dxa"/>
          </w:tcPr>
          <w:p w14:paraId="5C82C1AA" w14:textId="77777777" w:rsidR="00523CDD" w:rsidRDefault="00000000">
            <w:pPr>
              <w:jc w:val="center"/>
            </w:pPr>
            <w:r>
              <w:t>4218 S Cottage Grove Ave</w:t>
            </w:r>
          </w:p>
        </w:tc>
        <w:tc>
          <w:tcPr>
            <w:tcW w:w="1234" w:type="dxa"/>
          </w:tcPr>
          <w:p w14:paraId="1F4C7B50" w14:textId="77777777" w:rsidR="00523CDD" w:rsidRDefault="00000000">
            <w:pPr>
              <w:jc w:val="center"/>
            </w:pPr>
            <w:r>
              <w:t>60653</w:t>
            </w:r>
          </w:p>
        </w:tc>
        <w:tc>
          <w:tcPr>
            <w:tcW w:w="1234" w:type="dxa"/>
          </w:tcPr>
          <w:p w14:paraId="54237CC2" w14:textId="77777777" w:rsidR="00523CDD" w:rsidRDefault="00000000">
            <w:pPr>
              <w:jc w:val="center"/>
            </w:pPr>
            <w:r>
              <w:t>12</w:t>
            </w:r>
          </w:p>
        </w:tc>
        <w:tc>
          <w:tcPr>
            <w:tcW w:w="1234" w:type="dxa"/>
          </w:tcPr>
          <w:p w14:paraId="7076105D" w14:textId="77777777" w:rsidR="00523CDD" w:rsidRDefault="00000000">
            <w:pPr>
              <w:jc w:val="center"/>
            </w:pPr>
            <w:r>
              <w:t>Senior Apartments</w:t>
            </w:r>
          </w:p>
        </w:tc>
        <w:tc>
          <w:tcPr>
            <w:tcW w:w="1234" w:type="dxa"/>
          </w:tcPr>
          <w:p w14:paraId="7C5EC395" w14:textId="77777777" w:rsidR="00523CDD" w:rsidRDefault="00000000">
            <w:pPr>
              <w:jc w:val="center"/>
            </w:pPr>
            <w:r>
              <w:t>41.82</w:t>
            </w:r>
          </w:p>
        </w:tc>
        <w:tc>
          <w:tcPr>
            <w:tcW w:w="1234" w:type="dxa"/>
          </w:tcPr>
          <w:p w14:paraId="5A821873" w14:textId="77777777" w:rsidR="00523CDD" w:rsidRDefault="00000000">
            <w:pPr>
              <w:jc w:val="center"/>
            </w:pPr>
            <w:r>
              <w:t>-87.61</w:t>
            </w:r>
          </w:p>
        </w:tc>
      </w:tr>
      <w:tr w:rsidR="00523CDD" w14:paraId="0734D616" w14:textId="77777777">
        <w:tc>
          <w:tcPr>
            <w:tcW w:w="1234" w:type="dxa"/>
          </w:tcPr>
          <w:p w14:paraId="7023F708" w14:textId="77777777" w:rsidR="00523CDD" w:rsidRDefault="00000000">
            <w:pPr>
              <w:jc w:val="center"/>
            </w:pPr>
            <w:r>
              <w:t>Mary Jane Richardson Jones Apartments</w:t>
            </w:r>
          </w:p>
        </w:tc>
        <w:tc>
          <w:tcPr>
            <w:tcW w:w="1234" w:type="dxa"/>
          </w:tcPr>
          <w:p w14:paraId="2EC8F30E" w14:textId="77777777" w:rsidR="00523CDD" w:rsidRDefault="00000000">
            <w:pPr>
              <w:jc w:val="center"/>
            </w:pPr>
            <w:r>
              <w:t>4930 S Langley Ave</w:t>
            </w:r>
          </w:p>
        </w:tc>
        <w:tc>
          <w:tcPr>
            <w:tcW w:w="1234" w:type="dxa"/>
          </w:tcPr>
          <w:p w14:paraId="6E213161" w14:textId="77777777" w:rsidR="00523CDD" w:rsidRDefault="00000000">
            <w:pPr>
              <w:jc w:val="center"/>
            </w:pPr>
            <w:r>
              <w:t>60615</w:t>
            </w:r>
          </w:p>
        </w:tc>
        <w:tc>
          <w:tcPr>
            <w:tcW w:w="1234" w:type="dxa"/>
          </w:tcPr>
          <w:p w14:paraId="0A705984" w14:textId="77777777" w:rsidR="00523CDD" w:rsidRDefault="00000000">
            <w:pPr>
              <w:jc w:val="center"/>
            </w:pPr>
            <w:r>
              <w:t>11</w:t>
            </w:r>
          </w:p>
        </w:tc>
        <w:tc>
          <w:tcPr>
            <w:tcW w:w="1234" w:type="dxa"/>
          </w:tcPr>
          <w:p w14:paraId="1326D96C" w14:textId="77777777" w:rsidR="00523CDD" w:rsidRDefault="00000000">
            <w:pPr>
              <w:jc w:val="center"/>
            </w:pPr>
            <w:r>
              <w:t>Senior Apartments</w:t>
            </w:r>
          </w:p>
        </w:tc>
        <w:tc>
          <w:tcPr>
            <w:tcW w:w="1234" w:type="dxa"/>
          </w:tcPr>
          <w:p w14:paraId="546FCE1D" w14:textId="77777777" w:rsidR="00523CDD" w:rsidRDefault="00000000">
            <w:pPr>
              <w:jc w:val="center"/>
            </w:pPr>
            <w:r>
              <w:t>41.81</w:t>
            </w:r>
          </w:p>
        </w:tc>
        <w:tc>
          <w:tcPr>
            <w:tcW w:w="1234" w:type="dxa"/>
          </w:tcPr>
          <w:p w14:paraId="60430C1E" w14:textId="77777777" w:rsidR="00523CDD" w:rsidRDefault="00000000">
            <w:pPr>
              <w:jc w:val="center"/>
            </w:pPr>
            <w:r>
              <w:t>-87.61</w:t>
            </w:r>
          </w:p>
        </w:tc>
      </w:tr>
      <w:tr w:rsidR="00523CDD" w14:paraId="6F29A515" w14:textId="77777777">
        <w:tc>
          <w:tcPr>
            <w:tcW w:w="1234" w:type="dxa"/>
          </w:tcPr>
          <w:p w14:paraId="1105AEC9" w14:textId="77777777" w:rsidR="00523CDD" w:rsidRDefault="00000000">
            <w:pPr>
              <w:jc w:val="center"/>
            </w:pPr>
            <w:r>
              <w:t>Cottage View Terrace</w:t>
            </w:r>
          </w:p>
        </w:tc>
        <w:tc>
          <w:tcPr>
            <w:tcW w:w="1234" w:type="dxa"/>
          </w:tcPr>
          <w:p w14:paraId="220F0F9E" w14:textId="77777777" w:rsidR="00523CDD" w:rsidRDefault="00000000">
            <w:pPr>
              <w:jc w:val="center"/>
            </w:pPr>
            <w:r>
              <w:t>4829 S Cottage Grove Ave</w:t>
            </w:r>
          </w:p>
        </w:tc>
        <w:tc>
          <w:tcPr>
            <w:tcW w:w="1234" w:type="dxa"/>
          </w:tcPr>
          <w:p w14:paraId="36D6D586" w14:textId="77777777" w:rsidR="00523CDD" w:rsidRDefault="00000000">
            <w:pPr>
              <w:jc w:val="center"/>
            </w:pPr>
            <w:r>
              <w:t>60615</w:t>
            </w:r>
          </w:p>
        </w:tc>
        <w:tc>
          <w:tcPr>
            <w:tcW w:w="1234" w:type="dxa"/>
          </w:tcPr>
          <w:p w14:paraId="6ACA4733" w14:textId="77777777" w:rsidR="00523CDD" w:rsidRDefault="00000000">
            <w:pPr>
              <w:jc w:val="center"/>
            </w:pPr>
            <w:r>
              <w:t>11</w:t>
            </w:r>
          </w:p>
        </w:tc>
        <w:tc>
          <w:tcPr>
            <w:tcW w:w="1234" w:type="dxa"/>
          </w:tcPr>
          <w:p w14:paraId="6D1A6157" w14:textId="77777777" w:rsidR="00523CDD" w:rsidRDefault="00000000">
            <w:pPr>
              <w:jc w:val="center"/>
            </w:pPr>
            <w:r>
              <w:t>Senior Apartments</w:t>
            </w:r>
          </w:p>
        </w:tc>
        <w:tc>
          <w:tcPr>
            <w:tcW w:w="1234" w:type="dxa"/>
          </w:tcPr>
          <w:p w14:paraId="28154383" w14:textId="77777777" w:rsidR="00523CDD" w:rsidRDefault="00000000">
            <w:pPr>
              <w:jc w:val="center"/>
            </w:pPr>
            <w:r>
              <w:t>41.81</w:t>
            </w:r>
          </w:p>
        </w:tc>
        <w:tc>
          <w:tcPr>
            <w:tcW w:w="1234" w:type="dxa"/>
          </w:tcPr>
          <w:p w14:paraId="52CBCAA3" w14:textId="77777777" w:rsidR="00523CDD" w:rsidRDefault="00000000">
            <w:pPr>
              <w:jc w:val="center"/>
            </w:pPr>
            <w:r>
              <w:t>-87.61</w:t>
            </w:r>
          </w:p>
        </w:tc>
      </w:tr>
      <w:tr w:rsidR="00523CDD" w14:paraId="65991319" w14:textId="77777777">
        <w:tc>
          <w:tcPr>
            <w:tcW w:w="1234" w:type="dxa"/>
          </w:tcPr>
          <w:p w14:paraId="2BAEF69D" w14:textId="77777777" w:rsidR="00523CDD" w:rsidRDefault="00000000">
            <w:pPr>
              <w:jc w:val="center"/>
            </w:pPr>
            <w:r>
              <w:t>Maudelle Brown Bousfield Apartments</w:t>
            </w:r>
          </w:p>
        </w:tc>
        <w:tc>
          <w:tcPr>
            <w:tcW w:w="1234" w:type="dxa"/>
          </w:tcPr>
          <w:p w14:paraId="7237B2BC" w14:textId="77777777" w:rsidR="00523CDD" w:rsidRDefault="00000000">
            <w:pPr>
              <w:jc w:val="center"/>
            </w:pPr>
            <w:r>
              <w:t>4949 S Cottage Grove Ave</w:t>
            </w:r>
          </w:p>
        </w:tc>
        <w:tc>
          <w:tcPr>
            <w:tcW w:w="1234" w:type="dxa"/>
          </w:tcPr>
          <w:p w14:paraId="5DD0BDFF" w14:textId="77777777" w:rsidR="00523CDD" w:rsidRDefault="00000000">
            <w:pPr>
              <w:jc w:val="center"/>
            </w:pPr>
            <w:r>
              <w:t>60615</w:t>
            </w:r>
          </w:p>
        </w:tc>
        <w:tc>
          <w:tcPr>
            <w:tcW w:w="1234" w:type="dxa"/>
          </w:tcPr>
          <w:p w14:paraId="2C15C877" w14:textId="77777777" w:rsidR="00523CDD" w:rsidRDefault="00000000">
            <w:pPr>
              <w:jc w:val="center"/>
            </w:pPr>
            <w:r>
              <w:t>11</w:t>
            </w:r>
          </w:p>
        </w:tc>
        <w:tc>
          <w:tcPr>
            <w:tcW w:w="1234" w:type="dxa"/>
          </w:tcPr>
          <w:p w14:paraId="5AB83520" w14:textId="77777777" w:rsidR="00523CDD" w:rsidRDefault="00000000">
            <w:pPr>
              <w:jc w:val="center"/>
            </w:pPr>
            <w:r>
              <w:t>Apartment Building</w:t>
            </w:r>
          </w:p>
        </w:tc>
        <w:tc>
          <w:tcPr>
            <w:tcW w:w="1234" w:type="dxa"/>
          </w:tcPr>
          <w:p w14:paraId="67DAF9CB" w14:textId="77777777" w:rsidR="00523CDD" w:rsidRDefault="00000000">
            <w:pPr>
              <w:jc w:val="center"/>
            </w:pPr>
            <w:r>
              <w:t>41.81</w:t>
            </w:r>
          </w:p>
        </w:tc>
        <w:tc>
          <w:tcPr>
            <w:tcW w:w="1234" w:type="dxa"/>
          </w:tcPr>
          <w:p w14:paraId="56ADD389" w14:textId="77777777" w:rsidR="00523CDD" w:rsidRDefault="00000000">
            <w:pPr>
              <w:jc w:val="center"/>
            </w:pPr>
            <w:r>
              <w:t>-87.61</w:t>
            </w:r>
          </w:p>
        </w:tc>
      </w:tr>
      <w:tr w:rsidR="00523CDD" w14:paraId="27967A3B" w14:textId="77777777">
        <w:tc>
          <w:tcPr>
            <w:tcW w:w="1234" w:type="dxa"/>
          </w:tcPr>
          <w:p w14:paraId="3C7E883D" w14:textId="77777777" w:rsidR="00523CDD" w:rsidRDefault="00000000">
            <w:pPr>
              <w:jc w:val="center"/>
            </w:pPr>
            <w:r>
              <w:t xml:space="preserve">Minnie Riperton </w:t>
            </w:r>
            <w:r>
              <w:lastRenderedPageBreak/>
              <w:t>Apartments</w:t>
            </w:r>
          </w:p>
        </w:tc>
        <w:tc>
          <w:tcPr>
            <w:tcW w:w="1234" w:type="dxa"/>
          </w:tcPr>
          <w:p w14:paraId="5D3D640D" w14:textId="77777777" w:rsidR="00523CDD" w:rsidRDefault="00000000">
            <w:pPr>
              <w:jc w:val="center"/>
            </w:pPr>
            <w:r>
              <w:lastRenderedPageBreak/>
              <w:t xml:space="preserve">4250 S Princeton </w:t>
            </w:r>
            <w:r>
              <w:lastRenderedPageBreak/>
              <w:t>Ave</w:t>
            </w:r>
          </w:p>
        </w:tc>
        <w:tc>
          <w:tcPr>
            <w:tcW w:w="1234" w:type="dxa"/>
          </w:tcPr>
          <w:p w14:paraId="1734230A" w14:textId="77777777" w:rsidR="00523CDD" w:rsidRDefault="00000000">
            <w:pPr>
              <w:jc w:val="center"/>
            </w:pPr>
            <w:r>
              <w:lastRenderedPageBreak/>
              <w:t>60609</w:t>
            </w:r>
          </w:p>
        </w:tc>
        <w:tc>
          <w:tcPr>
            <w:tcW w:w="1234" w:type="dxa"/>
          </w:tcPr>
          <w:p w14:paraId="4630E1B7" w14:textId="77777777" w:rsidR="00523CDD" w:rsidRDefault="00000000">
            <w:pPr>
              <w:jc w:val="center"/>
            </w:pPr>
            <w:r>
              <w:t>10</w:t>
            </w:r>
          </w:p>
        </w:tc>
        <w:tc>
          <w:tcPr>
            <w:tcW w:w="1234" w:type="dxa"/>
          </w:tcPr>
          <w:p w14:paraId="5C501454" w14:textId="77777777" w:rsidR="00523CDD" w:rsidRDefault="00000000">
            <w:pPr>
              <w:jc w:val="center"/>
            </w:pPr>
            <w:r>
              <w:t>Apartment Building</w:t>
            </w:r>
          </w:p>
        </w:tc>
        <w:tc>
          <w:tcPr>
            <w:tcW w:w="1234" w:type="dxa"/>
          </w:tcPr>
          <w:p w14:paraId="0728B51C" w14:textId="77777777" w:rsidR="00523CDD" w:rsidRDefault="00000000">
            <w:pPr>
              <w:jc w:val="center"/>
            </w:pPr>
            <w:r>
              <w:t>41.82</w:t>
            </w:r>
          </w:p>
        </w:tc>
        <w:tc>
          <w:tcPr>
            <w:tcW w:w="1234" w:type="dxa"/>
          </w:tcPr>
          <w:p w14:paraId="3FB89770" w14:textId="77777777" w:rsidR="00523CDD" w:rsidRDefault="00000000">
            <w:pPr>
              <w:jc w:val="center"/>
            </w:pPr>
            <w:r>
              <w:t>-87.63</w:t>
            </w:r>
          </w:p>
        </w:tc>
      </w:tr>
      <w:tr w:rsidR="00523CDD" w14:paraId="1A911F3A" w14:textId="77777777">
        <w:tc>
          <w:tcPr>
            <w:tcW w:w="1234" w:type="dxa"/>
          </w:tcPr>
          <w:p w14:paraId="52DBFB68" w14:textId="77777777" w:rsidR="00523CDD" w:rsidRDefault="00000000">
            <w:pPr>
              <w:jc w:val="center"/>
            </w:pPr>
            <w:r>
              <w:t>Greencastle of Woodlawn</w:t>
            </w:r>
          </w:p>
        </w:tc>
        <w:tc>
          <w:tcPr>
            <w:tcW w:w="1234" w:type="dxa"/>
          </w:tcPr>
          <w:p w14:paraId="5C4893AE" w14:textId="77777777" w:rsidR="00523CDD" w:rsidRDefault="00000000">
            <w:pPr>
              <w:jc w:val="center"/>
            </w:pPr>
            <w:r>
              <w:t>808 E 61st St</w:t>
            </w:r>
          </w:p>
        </w:tc>
        <w:tc>
          <w:tcPr>
            <w:tcW w:w="1234" w:type="dxa"/>
          </w:tcPr>
          <w:p w14:paraId="67565E50" w14:textId="77777777" w:rsidR="00523CDD" w:rsidRDefault="00000000">
            <w:pPr>
              <w:jc w:val="center"/>
            </w:pPr>
            <w:r>
              <w:t>60637</w:t>
            </w:r>
          </w:p>
        </w:tc>
        <w:tc>
          <w:tcPr>
            <w:tcW w:w="1234" w:type="dxa"/>
          </w:tcPr>
          <w:p w14:paraId="776D16AC" w14:textId="77777777" w:rsidR="00523CDD" w:rsidRDefault="00000000">
            <w:pPr>
              <w:jc w:val="center"/>
            </w:pPr>
            <w:r>
              <w:t>10</w:t>
            </w:r>
          </w:p>
        </w:tc>
        <w:tc>
          <w:tcPr>
            <w:tcW w:w="1234" w:type="dxa"/>
          </w:tcPr>
          <w:p w14:paraId="2F0BCF1A" w14:textId="77777777" w:rsidR="00523CDD" w:rsidRDefault="00000000">
            <w:pPr>
              <w:jc w:val="center"/>
            </w:pPr>
            <w:r>
              <w:t>Community Center</w:t>
            </w:r>
          </w:p>
        </w:tc>
        <w:tc>
          <w:tcPr>
            <w:tcW w:w="1234" w:type="dxa"/>
          </w:tcPr>
          <w:p w14:paraId="7314F3A1" w14:textId="77777777" w:rsidR="00523CDD" w:rsidRDefault="00000000">
            <w:pPr>
              <w:jc w:val="center"/>
            </w:pPr>
            <w:r>
              <w:t>41.78</w:t>
            </w:r>
          </w:p>
        </w:tc>
        <w:tc>
          <w:tcPr>
            <w:tcW w:w="1234" w:type="dxa"/>
          </w:tcPr>
          <w:p w14:paraId="05D369DE" w14:textId="77777777" w:rsidR="00523CDD" w:rsidRDefault="00000000">
            <w:pPr>
              <w:jc w:val="center"/>
            </w:pPr>
            <w:r>
              <w:t>-87.61</w:t>
            </w:r>
          </w:p>
        </w:tc>
      </w:tr>
      <w:tr w:rsidR="00523CDD" w14:paraId="3E2A37E4" w14:textId="77777777">
        <w:tc>
          <w:tcPr>
            <w:tcW w:w="1234" w:type="dxa"/>
          </w:tcPr>
          <w:p w14:paraId="4C67A2AD" w14:textId="77777777" w:rsidR="00523CDD" w:rsidRDefault="00000000">
            <w:pPr>
              <w:jc w:val="center"/>
            </w:pPr>
            <w:r>
              <w:t>Good Shepherd Manor</w:t>
            </w:r>
          </w:p>
        </w:tc>
        <w:tc>
          <w:tcPr>
            <w:tcW w:w="1234" w:type="dxa"/>
          </w:tcPr>
          <w:p w14:paraId="3ED89FF0" w14:textId="77777777" w:rsidR="00523CDD" w:rsidRDefault="00000000">
            <w:pPr>
              <w:jc w:val="center"/>
            </w:pPr>
            <w:r>
              <w:t>6720 S Cornell Ave</w:t>
            </w:r>
          </w:p>
        </w:tc>
        <w:tc>
          <w:tcPr>
            <w:tcW w:w="1234" w:type="dxa"/>
          </w:tcPr>
          <w:p w14:paraId="177C92E8" w14:textId="77777777" w:rsidR="00523CDD" w:rsidRDefault="00000000">
            <w:pPr>
              <w:jc w:val="center"/>
            </w:pPr>
            <w:r>
              <w:t>60649</w:t>
            </w:r>
          </w:p>
        </w:tc>
        <w:tc>
          <w:tcPr>
            <w:tcW w:w="1234" w:type="dxa"/>
          </w:tcPr>
          <w:p w14:paraId="211C8428" w14:textId="77777777" w:rsidR="00523CDD" w:rsidRDefault="00000000">
            <w:pPr>
              <w:jc w:val="center"/>
            </w:pPr>
            <w:r>
              <w:t>10</w:t>
            </w:r>
          </w:p>
        </w:tc>
        <w:tc>
          <w:tcPr>
            <w:tcW w:w="1234" w:type="dxa"/>
          </w:tcPr>
          <w:p w14:paraId="5E06BD02" w14:textId="77777777" w:rsidR="00523CDD" w:rsidRDefault="00000000">
            <w:pPr>
              <w:jc w:val="center"/>
            </w:pPr>
            <w:r>
              <w:t>Retirement Home</w:t>
            </w:r>
          </w:p>
        </w:tc>
        <w:tc>
          <w:tcPr>
            <w:tcW w:w="1234" w:type="dxa"/>
          </w:tcPr>
          <w:p w14:paraId="438DE4B2" w14:textId="77777777" w:rsidR="00523CDD" w:rsidRDefault="00000000">
            <w:pPr>
              <w:jc w:val="center"/>
            </w:pPr>
            <w:r>
              <w:t>41.77</w:t>
            </w:r>
          </w:p>
        </w:tc>
        <w:tc>
          <w:tcPr>
            <w:tcW w:w="1234" w:type="dxa"/>
          </w:tcPr>
          <w:p w14:paraId="358B5AE1" w14:textId="77777777" w:rsidR="00523CDD" w:rsidRDefault="00000000">
            <w:pPr>
              <w:jc w:val="center"/>
            </w:pPr>
            <w:r>
              <w:t>-87.59</w:t>
            </w:r>
          </w:p>
        </w:tc>
      </w:tr>
      <w:tr w:rsidR="00523CDD" w14:paraId="10833652" w14:textId="77777777">
        <w:tc>
          <w:tcPr>
            <w:tcW w:w="1234" w:type="dxa"/>
          </w:tcPr>
          <w:p w14:paraId="74AEEA9C" w14:textId="77777777" w:rsidR="00523CDD" w:rsidRDefault="00000000">
            <w:pPr>
              <w:jc w:val="center"/>
            </w:pPr>
            <w:r>
              <w:t>Pioneer Gardens</w:t>
            </w:r>
          </w:p>
        </w:tc>
        <w:tc>
          <w:tcPr>
            <w:tcW w:w="1234" w:type="dxa"/>
          </w:tcPr>
          <w:p w14:paraId="756B5921" w14:textId="77777777" w:rsidR="00523CDD" w:rsidRDefault="00000000">
            <w:pPr>
              <w:jc w:val="center"/>
            </w:pPr>
            <w:r>
              <w:t>3800 S King Dr</w:t>
            </w:r>
          </w:p>
        </w:tc>
        <w:tc>
          <w:tcPr>
            <w:tcW w:w="1234" w:type="dxa"/>
          </w:tcPr>
          <w:p w14:paraId="32474DEF" w14:textId="77777777" w:rsidR="00523CDD" w:rsidRDefault="00000000">
            <w:pPr>
              <w:jc w:val="center"/>
            </w:pPr>
            <w:r>
              <w:t>60653</w:t>
            </w:r>
          </w:p>
        </w:tc>
        <w:tc>
          <w:tcPr>
            <w:tcW w:w="1234" w:type="dxa"/>
          </w:tcPr>
          <w:p w14:paraId="7485A8E8" w14:textId="77777777" w:rsidR="00523CDD" w:rsidRDefault="00000000">
            <w:pPr>
              <w:jc w:val="center"/>
            </w:pPr>
            <w:r>
              <w:t>10</w:t>
            </w:r>
          </w:p>
        </w:tc>
        <w:tc>
          <w:tcPr>
            <w:tcW w:w="1234" w:type="dxa"/>
          </w:tcPr>
          <w:p w14:paraId="46ADB960" w14:textId="77777777" w:rsidR="00523CDD" w:rsidRDefault="00000000">
            <w:pPr>
              <w:jc w:val="center"/>
            </w:pPr>
            <w:r>
              <w:t>Assisted Living Facility</w:t>
            </w:r>
          </w:p>
        </w:tc>
        <w:tc>
          <w:tcPr>
            <w:tcW w:w="1234" w:type="dxa"/>
          </w:tcPr>
          <w:p w14:paraId="11AD83B3" w14:textId="77777777" w:rsidR="00523CDD" w:rsidRDefault="00000000">
            <w:pPr>
              <w:jc w:val="center"/>
            </w:pPr>
            <w:r>
              <w:t>41.83</w:t>
            </w:r>
          </w:p>
        </w:tc>
        <w:tc>
          <w:tcPr>
            <w:tcW w:w="1234" w:type="dxa"/>
          </w:tcPr>
          <w:p w14:paraId="48A22C1D" w14:textId="77777777" w:rsidR="00523CDD" w:rsidRDefault="00000000">
            <w:pPr>
              <w:jc w:val="center"/>
            </w:pPr>
            <w:r>
              <w:t>-87.62</w:t>
            </w:r>
          </w:p>
        </w:tc>
      </w:tr>
      <w:tr w:rsidR="00523CDD" w14:paraId="5583155E" w14:textId="77777777">
        <w:tc>
          <w:tcPr>
            <w:tcW w:w="1234" w:type="dxa"/>
          </w:tcPr>
          <w:p w14:paraId="14C79CD7" w14:textId="77777777" w:rsidR="00523CDD" w:rsidRDefault="00000000">
            <w:pPr>
              <w:jc w:val="center"/>
            </w:pPr>
            <w:r>
              <w:t>TRC Senior Village</w:t>
            </w:r>
          </w:p>
        </w:tc>
        <w:tc>
          <w:tcPr>
            <w:tcW w:w="1234" w:type="dxa"/>
          </w:tcPr>
          <w:p w14:paraId="48D8AEA9" w14:textId="77777777" w:rsidR="00523CDD" w:rsidRDefault="00000000">
            <w:pPr>
              <w:jc w:val="center"/>
            </w:pPr>
            <w:r>
              <w:t>346 E 53rd St</w:t>
            </w:r>
          </w:p>
        </w:tc>
        <w:tc>
          <w:tcPr>
            <w:tcW w:w="1234" w:type="dxa"/>
          </w:tcPr>
          <w:p w14:paraId="3BB158F8" w14:textId="77777777" w:rsidR="00523CDD" w:rsidRDefault="00000000">
            <w:pPr>
              <w:jc w:val="center"/>
            </w:pPr>
            <w:r>
              <w:t>60615</w:t>
            </w:r>
          </w:p>
        </w:tc>
        <w:tc>
          <w:tcPr>
            <w:tcW w:w="1234" w:type="dxa"/>
          </w:tcPr>
          <w:p w14:paraId="1DAEF830" w14:textId="77777777" w:rsidR="00523CDD" w:rsidRDefault="00000000">
            <w:pPr>
              <w:jc w:val="center"/>
            </w:pPr>
            <w:r>
              <w:t>9</w:t>
            </w:r>
          </w:p>
        </w:tc>
        <w:tc>
          <w:tcPr>
            <w:tcW w:w="1234" w:type="dxa"/>
          </w:tcPr>
          <w:p w14:paraId="5C7417F6" w14:textId="77777777" w:rsidR="00523CDD" w:rsidRDefault="00000000">
            <w:pPr>
              <w:jc w:val="center"/>
            </w:pPr>
            <w:r>
              <w:t>Senior Apartments</w:t>
            </w:r>
          </w:p>
        </w:tc>
        <w:tc>
          <w:tcPr>
            <w:tcW w:w="1234" w:type="dxa"/>
          </w:tcPr>
          <w:p w14:paraId="6CC81FFE" w14:textId="77777777" w:rsidR="00523CDD" w:rsidRDefault="00000000">
            <w:pPr>
              <w:jc w:val="center"/>
            </w:pPr>
            <w:r>
              <w:t>41.8</w:t>
            </w:r>
          </w:p>
        </w:tc>
        <w:tc>
          <w:tcPr>
            <w:tcW w:w="1234" w:type="dxa"/>
          </w:tcPr>
          <w:p w14:paraId="54803521" w14:textId="77777777" w:rsidR="00523CDD" w:rsidRDefault="00000000">
            <w:pPr>
              <w:jc w:val="center"/>
            </w:pPr>
            <w:r>
              <w:t>-87.62</w:t>
            </w:r>
          </w:p>
        </w:tc>
      </w:tr>
      <w:tr w:rsidR="00523CDD" w14:paraId="46CD8300" w14:textId="77777777">
        <w:tc>
          <w:tcPr>
            <w:tcW w:w="1234" w:type="dxa"/>
          </w:tcPr>
          <w:p w14:paraId="20D7A3F2" w14:textId="77777777" w:rsidR="00523CDD" w:rsidRDefault="00000000">
            <w:pPr>
              <w:jc w:val="center"/>
            </w:pPr>
            <w:r>
              <w:t>Unnamed</w:t>
            </w:r>
          </w:p>
        </w:tc>
        <w:tc>
          <w:tcPr>
            <w:tcW w:w="1234" w:type="dxa"/>
          </w:tcPr>
          <w:p w14:paraId="0BB94ADE" w14:textId="77777777" w:rsidR="00523CDD" w:rsidRDefault="00000000">
            <w:pPr>
              <w:jc w:val="center"/>
            </w:pPr>
            <w:r>
              <w:t>4909 S Cottage Grove Ave</w:t>
            </w:r>
          </w:p>
        </w:tc>
        <w:tc>
          <w:tcPr>
            <w:tcW w:w="1234" w:type="dxa"/>
          </w:tcPr>
          <w:p w14:paraId="5E79D2DB" w14:textId="77777777" w:rsidR="00523CDD" w:rsidRDefault="00000000">
            <w:pPr>
              <w:jc w:val="center"/>
            </w:pPr>
            <w:r>
              <w:t>60615</w:t>
            </w:r>
          </w:p>
        </w:tc>
        <w:tc>
          <w:tcPr>
            <w:tcW w:w="1234" w:type="dxa"/>
          </w:tcPr>
          <w:p w14:paraId="029AFBD8" w14:textId="77777777" w:rsidR="00523CDD" w:rsidRDefault="00000000">
            <w:pPr>
              <w:jc w:val="center"/>
            </w:pPr>
            <w:r>
              <w:t>9</w:t>
            </w:r>
          </w:p>
        </w:tc>
        <w:tc>
          <w:tcPr>
            <w:tcW w:w="1234" w:type="dxa"/>
          </w:tcPr>
          <w:p w14:paraId="0EBC509C" w14:textId="77777777" w:rsidR="00523CDD" w:rsidRDefault="00000000">
            <w:pPr>
              <w:jc w:val="center"/>
            </w:pPr>
            <w:r>
              <w:t>Apartment Building</w:t>
            </w:r>
          </w:p>
        </w:tc>
        <w:tc>
          <w:tcPr>
            <w:tcW w:w="1234" w:type="dxa"/>
          </w:tcPr>
          <w:p w14:paraId="696D1A8F" w14:textId="77777777" w:rsidR="00523CDD" w:rsidRDefault="00000000">
            <w:pPr>
              <w:jc w:val="center"/>
            </w:pPr>
            <w:r>
              <w:t>41.81</w:t>
            </w:r>
          </w:p>
        </w:tc>
        <w:tc>
          <w:tcPr>
            <w:tcW w:w="1234" w:type="dxa"/>
          </w:tcPr>
          <w:p w14:paraId="19A0BF09" w14:textId="77777777" w:rsidR="00523CDD" w:rsidRDefault="00000000">
            <w:pPr>
              <w:jc w:val="center"/>
            </w:pPr>
            <w:r>
              <w:t>-87.61</w:t>
            </w:r>
          </w:p>
        </w:tc>
      </w:tr>
      <w:tr w:rsidR="00523CDD" w14:paraId="29774F7B" w14:textId="77777777">
        <w:tc>
          <w:tcPr>
            <w:tcW w:w="1234" w:type="dxa"/>
          </w:tcPr>
          <w:p w14:paraId="552782D2" w14:textId="77777777" w:rsidR="00523CDD" w:rsidRDefault="00000000">
            <w:pPr>
              <w:jc w:val="center"/>
            </w:pPr>
            <w:r>
              <w:t>Lincoln Perry Annex</w:t>
            </w:r>
          </w:p>
        </w:tc>
        <w:tc>
          <w:tcPr>
            <w:tcW w:w="1234" w:type="dxa"/>
          </w:tcPr>
          <w:p w14:paraId="67D29ABD" w14:textId="77777777" w:rsidR="00523CDD" w:rsidRDefault="00000000">
            <w:pPr>
              <w:jc w:val="center"/>
            </w:pPr>
            <w:r>
              <w:t>243 E 32nd St</w:t>
            </w:r>
          </w:p>
        </w:tc>
        <w:tc>
          <w:tcPr>
            <w:tcW w:w="1234" w:type="dxa"/>
          </w:tcPr>
          <w:p w14:paraId="15872672" w14:textId="77777777" w:rsidR="00523CDD" w:rsidRDefault="00000000">
            <w:pPr>
              <w:jc w:val="center"/>
            </w:pPr>
            <w:r>
              <w:t>60616</w:t>
            </w:r>
          </w:p>
        </w:tc>
        <w:tc>
          <w:tcPr>
            <w:tcW w:w="1234" w:type="dxa"/>
          </w:tcPr>
          <w:p w14:paraId="7CDA9876" w14:textId="77777777" w:rsidR="00523CDD" w:rsidRDefault="00000000">
            <w:pPr>
              <w:jc w:val="center"/>
            </w:pPr>
            <w:r>
              <w:t>9</w:t>
            </w:r>
          </w:p>
        </w:tc>
        <w:tc>
          <w:tcPr>
            <w:tcW w:w="1234" w:type="dxa"/>
          </w:tcPr>
          <w:p w14:paraId="6917D7C8" w14:textId="77777777" w:rsidR="00523CDD" w:rsidRDefault="00000000">
            <w:pPr>
              <w:jc w:val="center"/>
            </w:pPr>
            <w:r>
              <w:t>Apartment Building</w:t>
            </w:r>
          </w:p>
        </w:tc>
        <w:tc>
          <w:tcPr>
            <w:tcW w:w="1234" w:type="dxa"/>
          </w:tcPr>
          <w:p w14:paraId="52BE09AB" w14:textId="77777777" w:rsidR="00523CDD" w:rsidRDefault="00000000">
            <w:pPr>
              <w:jc w:val="center"/>
            </w:pPr>
            <w:r>
              <w:t>41.84</w:t>
            </w:r>
          </w:p>
        </w:tc>
        <w:tc>
          <w:tcPr>
            <w:tcW w:w="1234" w:type="dxa"/>
          </w:tcPr>
          <w:p w14:paraId="5F85C22E" w14:textId="77777777" w:rsidR="00523CDD" w:rsidRDefault="00000000">
            <w:pPr>
              <w:jc w:val="center"/>
            </w:pPr>
            <w:r>
              <w:t>-87.62</w:t>
            </w:r>
          </w:p>
        </w:tc>
      </w:tr>
      <w:tr w:rsidR="00523CDD" w14:paraId="665EB554" w14:textId="77777777">
        <w:tc>
          <w:tcPr>
            <w:tcW w:w="1234" w:type="dxa"/>
          </w:tcPr>
          <w:p w14:paraId="6130E352" w14:textId="77777777" w:rsidR="00523CDD" w:rsidRDefault="00000000">
            <w:pPr>
              <w:jc w:val="center"/>
            </w:pPr>
            <w:r>
              <w:t>Montgomery Place Retirement Community</w:t>
            </w:r>
          </w:p>
        </w:tc>
        <w:tc>
          <w:tcPr>
            <w:tcW w:w="1234" w:type="dxa"/>
          </w:tcPr>
          <w:p w14:paraId="2B8D9F20" w14:textId="77777777" w:rsidR="00523CDD" w:rsidRDefault="00000000">
            <w:pPr>
              <w:jc w:val="center"/>
            </w:pPr>
            <w:r>
              <w:t>5550 S Shore Dr</w:t>
            </w:r>
          </w:p>
        </w:tc>
        <w:tc>
          <w:tcPr>
            <w:tcW w:w="1234" w:type="dxa"/>
          </w:tcPr>
          <w:p w14:paraId="731E5C66" w14:textId="77777777" w:rsidR="00523CDD" w:rsidRDefault="00000000">
            <w:pPr>
              <w:jc w:val="center"/>
            </w:pPr>
            <w:r>
              <w:t>60637</w:t>
            </w:r>
          </w:p>
        </w:tc>
        <w:tc>
          <w:tcPr>
            <w:tcW w:w="1234" w:type="dxa"/>
          </w:tcPr>
          <w:p w14:paraId="6ECBA3B9" w14:textId="77777777" w:rsidR="00523CDD" w:rsidRDefault="00000000">
            <w:pPr>
              <w:jc w:val="center"/>
            </w:pPr>
            <w:r>
              <w:t>9</w:t>
            </w:r>
          </w:p>
        </w:tc>
        <w:tc>
          <w:tcPr>
            <w:tcW w:w="1234" w:type="dxa"/>
          </w:tcPr>
          <w:p w14:paraId="1554D4FD" w14:textId="77777777" w:rsidR="00523CDD" w:rsidRDefault="00000000">
            <w:pPr>
              <w:jc w:val="center"/>
            </w:pPr>
            <w:r>
              <w:t>Retirement Home</w:t>
            </w:r>
          </w:p>
        </w:tc>
        <w:tc>
          <w:tcPr>
            <w:tcW w:w="1234" w:type="dxa"/>
          </w:tcPr>
          <w:p w14:paraId="727BAD39" w14:textId="77777777" w:rsidR="00523CDD" w:rsidRDefault="00000000">
            <w:pPr>
              <w:jc w:val="center"/>
            </w:pPr>
            <w:r>
              <w:t>41.79</w:t>
            </w:r>
          </w:p>
        </w:tc>
        <w:tc>
          <w:tcPr>
            <w:tcW w:w="1234" w:type="dxa"/>
          </w:tcPr>
          <w:p w14:paraId="0DB15035" w14:textId="77777777" w:rsidR="00523CDD" w:rsidRDefault="00000000">
            <w:pPr>
              <w:jc w:val="center"/>
            </w:pPr>
            <w:r>
              <w:t>-87.58</w:t>
            </w:r>
          </w:p>
        </w:tc>
      </w:tr>
      <w:tr w:rsidR="00523CDD" w14:paraId="772A4B94" w14:textId="77777777">
        <w:tc>
          <w:tcPr>
            <w:tcW w:w="1234" w:type="dxa"/>
          </w:tcPr>
          <w:p w14:paraId="5A5F3A92" w14:textId="77777777" w:rsidR="00523CDD" w:rsidRDefault="00000000">
            <w:pPr>
              <w:jc w:val="center"/>
            </w:pPr>
            <w:r>
              <w:t>Ada S. Dennison-McKinley Apartments</w:t>
            </w:r>
          </w:p>
        </w:tc>
        <w:tc>
          <w:tcPr>
            <w:tcW w:w="1234" w:type="dxa"/>
          </w:tcPr>
          <w:p w14:paraId="1256D1D4" w14:textId="77777777" w:rsidR="00523CDD" w:rsidRDefault="00000000">
            <w:pPr>
              <w:jc w:val="center"/>
            </w:pPr>
            <w:r>
              <w:t>661 E 69th St</w:t>
            </w:r>
          </w:p>
        </w:tc>
        <w:tc>
          <w:tcPr>
            <w:tcW w:w="1234" w:type="dxa"/>
          </w:tcPr>
          <w:p w14:paraId="27BC5CE0" w14:textId="77777777" w:rsidR="00523CDD" w:rsidRDefault="00000000">
            <w:pPr>
              <w:jc w:val="center"/>
            </w:pPr>
            <w:r>
              <w:t>60637</w:t>
            </w:r>
          </w:p>
        </w:tc>
        <w:tc>
          <w:tcPr>
            <w:tcW w:w="1234" w:type="dxa"/>
          </w:tcPr>
          <w:p w14:paraId="0043D352" w14:textId="77777777" w:rsidR="00523CDD" w:rsidRDefault="00000000">
            <w:pPr>
              <w:jc w:val="center"/>
            </w:pPr>
            <w:r>
              <w:t>9</w:t>
            </w:r>
          </w:p>
        </w:tc>
        <w:tc>
          <w:tcPr>
            <w:tcW w:w="1234" w:type="dxa"/>
          </w:tcPr>
          <w:p w14:paraId="450EB161" w14:textId="77777777" w:rsidR="00523CDD" w:rsidRDefault="00000000">
            <w:pPr>
              <w:jc w:val="center"/>
            </w:pPr>
            <w:r>
              <w:t>Apartment Building</w:t>
            </w:r>
          </w:p>
        </w:tc>
        <w:tc>
          <w:tcPr>
            <w:tcW w:w="1234" w:type="dxa"/>
          </w:tcPr>
          <w:p w14:paraId="5FB79FBE" w14:textId="77777777" w:rsidR="00523CDD" w:rsidRDefault="00000000">
            <w:pPr>
              <w:jc w:val="center"/>
            </w:pPr>
            <w:r>
              <w:t>41.77</w:t>
            </w:r>
          </w:p>
        </w:tc>
        <w:tc>
          <w:tcPr>
            <w:tcW w:w="1234" w:type="dxa"/>
          </w:tcPr>
          <w:p w14:paraId="22782B85" w14:textId="77777777" w:rsidR="00523CDD" w:rsidRDefault="00000000">
            <w:pPr>
              <w:jc w:val="center"/>
            </w:pPr>
            <w:r>
              <w:t>-87.61</w:t>
            </w:r>
          </w:p>
        </w:tc>
      </w:tr>
      <w:tr w:rsidR="00523CDD" w14:paraId="59695F2E" w14:textId="77777777">
        <w:tc>
          <w:tcPr>
            <w:tcW w:w="1234" w:type="dxa"/>
          </w:tcPr>
          <w:p w14:paraId="2CA26ACC" w14:textId="77777777" w:rsidR="00523CDD" w:rsidRDefault="00000000">
            <w:pPr>
              <w:jc w:val="center"/>
            </w:pPr>
            <w:r>
              <w:t>Willa Rawls Manor</w:t>
            </w:r>
          </w:p>
        </w:tc>
        <w:tc>
          <w:tcPr>
            <w:tcW w:w="1234" w:type="dxa"/>
          </w:tcPr>
          <w:p w14:paraId="6DE7DB83" w14:textId="77777777" w:rsidR="00523CDD" w:rsidRDefault="00000000">
            <w:pPr>
              <w:jc w:val="center"/>
            </w:pPr>
            <w:r>
              <w:t>4120 S Indiana Ave</w:t>
            </w:r>
          </w:p>
        </w:tc>
        <w:tc>
          <w:tcPr>
            <w:tcW w:w="1234" w:type="dxa"/>
          </w:tcPr>
          <w:p w14:paraId="72DD34C3" w14:textId="77777777" w:rsidR="00523CDD" w:rsidRDefault="00000000">
            <w:pPr>
              <w:jc w:val="center"/>
            </w:pPr>
            <w:r>
              <w:t>60653</w:t>
            </w:r>
          </w:p>
        </w:tc>
        <w:tc>
          <w:tcPr>
            <w:tcW w:w="1234" w:type="dxa"/>
          </w:tcPr>
          <w:p w14:paraId="2B3E0691" w14:textId="77777777" w:rsidR="00523CDD" w:rsidRDefault="00000000">
            <w:pPr>
              <w:jc w:val="center"/>
            </w:pPr>
            <w:r>
              <w:t>9</w:t>
            </w:r>
          </w:p>
        </w:tc>
        <w:tc>
          <w:tcPr>
            <w:tcW w:w="1234" w:type="dxa"/>
          </w:tcPr>
          <w:p w14:paraId="058EA78B" w14:textId="77777777" w:rsidR="00523CDD" w:rsidRDefault="00000000">
            <w:pPr>
              <w:jc w:val="center"/>
            </w:pPr>
            <w:r>
              <w:t>Apartment Building</w:t>
            </w:r>
          </w:p>
        </w:tc>
        <w:tc>
          <w:tcPr>
            <w:tcW w:w="1234" w:type="dxa"/>
          </w:tcPr>
          <w:p w14:paraId="4CBE422F" w14:textId="77777777" w:rsidR="00523CDD" w:rsidRDefault="00000000">
            <w:pPr>
              <w:jc w:val="center"/>
            </w:pPr>
            <w:r>
              <w:t>41.82</w:t>
            </w:r>
          </w:p>
        </w:tc>
        <w:tc>
          <w:tcPr>
            <w:tcW w:w="1234" w:type="dxa"/>
          </w:tcPr>
          <w:p w14:paraId="39FDD1E0" w14:textId="77777777" w:rsidR="00523CDD" w:rsidRDefault="00000000">
            <w:pPr>
              <w:jc w:val="center"/>
            </w:pPr>
            <w:r>
              <w:t>-87.62</w:t>
            </w:r>
          </w:p>
        </w:tc>
      </w:tr>
      <w:tr w:rsidR="00523CDD" w14:paraId="39982237" w14:textId="77777777">
        <w:tc>
          <w:tcPr>
            <w:tcW w:w="1234" w:type="dxa"/>
          </w:tcPr>
          <w:p w14:paraId="3A755BA0" w14:textId="77777777" w:rsidR="00523CDD" w:rsidRDefault="00000000">
            <w:pPr>
              <w:jc w:val="center"/>
            </w:pPr>
            <w:r>
              <w:t>Paul G. Stewart Apartments III</w:t>
            </w:r>
          </w:p>
        </w:tc>
        <w:tc>
          <w:tcPr>
            <w:tcW w:w="1234" w:type="dxa"/>
          </w:tcPr>
          <w:p w14:paraId="4348E2E4" w14:textId="77777777" w:rsidR="00523CDD" w:rsidRDefault="00000000">
            <w:pPr>
              <w:jc w:val="center"/>
            </w:pPr>
            <w:r>
              <w:t>401 East Bowen Avenue</w:t>
            </w:r>
          </w:p>
        </w:tc>
        <w:tc>
          <w:tcPr>
            <w:tcW w:w="1234" w:type="dxa"/>
          </w:tcPr>
          <w:p w14:paraId="5E350F88" w14:textId="77777777" w:rsidR="00523CDD" w:rsidRDefault="00000000">
            <w:pPr>
              <w:jc w:val="center"/>
            </w:pPr>
            <w:r>
              <w:t>60653</w:t>
            </w:r>
          </w:p>
        </w:tc>
        <w:tc>
          <w:tcPr>
            <w:tcW w:w="1234" w:type="dxa"/>
          </w:tcPr>
          <w:p w14:paraId="34A1B1EB" w14:textId="77777777" w:rsidR="00523CDD" w:rsidRDefault="00000000">
            <w:pPr>
              <w:jc w:val="center"/>
            </w:pPr>
            <w:r>
              <w:t>9</w:t>
            </w:r>
          </w:p>
        </w:tc>
        <w:tc>
          <w:tcPr>
            <w:tcW w:w="1234" w:type="dxa"/>
          </w:tcPr>
          <w:p w14:paraId="3A335239" w14:textId="77777777" w:rsidR="00523CDD" w:rsidRDefault="00000000">
            <w:pPr>
              <w:jc w:val="center"/>
            </w:pPr>
            <w:r>
              <w:t>Senior Apartments</w:t>
            </w:r>
          </w:p>
        </w:tc>
        <w:tc>
          <w:tcPr>
            <w:tcW w:w="1234" w:type="dxa"/>
          </w:tcPr>
          <w:p w14:paraId="5DE623FB" w14:textId="77777777" w:rsidR="00523CDD" w:rsidRDefault="00000000">
            <w:pPr>
              <w:jc w:val="center"/>
            </w:pPr>
            <w:r>
              <w:t>41.82</w:t>
            </w:r>
          </w:p>
        </w:tc>
        <w:tc>
          <w:tcPr>
            <w:tcW w:w="1234" w:type="dxa"/>
          </w:tcPr>
          <w:p w14:paraId="60FF34C4" w14:textId="77777777" w:rsidR="00523CDD" w:rsidRDefault="00000000">
            <w:pPr>
              <w:jc w:val="center"/>
            </w:pPr>
            <w:r>
              <w:t>-87.62</w:t>
            </w:r>
          </w:p>
        </w:tc>
      </w:tr>
      <w:tr w:rsidR="00523CDD" w14:paraId="04B6F7A3" w14:textId="77777777">
        <w:tc>
          <w:tcPr>
            <w:tcW w:w="1234" w:type="dxa"/>
          </w:tcPr>
          <w:p w14:paraId="1C6557BF" w14:textId="77777777" w:rsidR="00523CDD" w:rsidRDefault="00000000">
            <w:pPr>
              <w:jc w:val="center"/>
            </w:pPr>
            <w:r>
              <w:t>Hyde Park West Apartments</w:t>
            </w:r>
          </w:p>
        </w:tc>
        <w:tc>
          <w:tcPr>
            <w:tcW w:w="1234" w:type="dxa"/>
          </w:tcPr>
          <w:p w14:paraId="76E403F7" w14:textId="77777777" w:rsidR="00523CDD" w:rsidRDefault="00000000">
            <w:pPr>
              <w:jc w:val="center"/>
            </w:pPr>
            <w:r>
              <w:t>5325 S Cottage Grove Ave</w:t>
            </w:r>
          </w:p>
        </w:tc>
        <w:tc>
          <w:tcPr>
            <w:tcW w:w="1234" w:type="dxa"/>
          </w:tcPr>
          <w:p w14:paraId="247902CF" w14:textId="77777777" w:rsidR="00523CDD" w:rsidRDefault="00000000">
            <w:pPr>
              <w:jc w:val="center"/>
            </w:pPr>
            <w:r>
              <w:t>60615</w:t>
            </w:r>
          </w:p>
        </w:tc>
        <w:tc>
          <w:tcPr>
            <w:tcW w:w="1234" w:type="dxa"/>
          </w:tcPr>
          <w:p w14:paraId="516D7E37" w14:textId="77777777" w:rsidR="00523CDD" w:rsidRDefault="00000000">
            <w:pPr>
              <w:jc w:val="center"/>
            </w:pPr>
            <w:r>
              <w:t>8</w:t>
            </w:r>
          </w:p>
        </w:tc>
        <w:tc>
          <w:tcPr>
            <w:tcW w:w="1234" w:type="dxa"/>
          </w:tcPr>
          <w:p w14:paraId="708FD49A" w14:textId="77777777" w:rsidR="00523CDD" w:rsidRDefault="00000000">
            <w:pPr>
              <w:jc w:val="center"/>
            </w:pPr>
            <w:r>
              <w:t>Apartment Building</w:t>
            </w:r>
          </w:p>
        </w:tc>
        <w:tc>
          <w:tcPr>
            <w:tcW w:w="1234" w:type="dxa"/>
          </w:tcPr>
          <w:p w14:paraId="58DC02DE" w14:textId="77777777" w:rsidR="00523CDD" w:rsidRDefault="00000000">
            <w:pPr>
              <w:jc w:val="center"/>
            </w:pPr>
            <w:r>
              <w:t>41.8</w:t>
            </w:r>
          </w:p>
        </w:tc>
        <w:tc>
          <w:tcPr>
            <w:tcW w:w="1234" w:type="dxa"/>
          </w:tcPr>
          <w:p w14:paraId="0B66E049" w14:textId="77777777" w:rsidR="00523CDD" w:rsidRDefault="00000000">
            <w:pPr>
              <w:jc w:val="center"/>
            </w:pPr>
            <w:r>
              <w:t>-87.61</w:t>
            </w:r>
          </w:p>
        </w:tc>
      </w:tr>
      <w:tr w:rsidR="00523CDD" w14:paraId="614A5327" w14:textId="77777777">
        <w:tc>
          <w:tcPr>
            <w:tcW w:w="1234" w:type="dxa"/>
          </w:tcPr>
          <w:p w14:paraId="7A46D4A5" w14:textId="77777777" w:rsidR="00523CDD" w:rsidRDefault="00000000">
            <w:pPr>
              <w:jc w:val="center"/>
            </w:pPr>
            <w:r>
              <w:t>Symphony Bronzeville</w:t>
            </w:r>
          </w:p>
        </w:tc>
        <w:tc>
          <w:tcPr>
            <w:tcW w:w="1234" w:type="dxa"/>
          </w:tcPr>
          <w:p w14:paraId="0A58B322" w14:textId="77777777" w:rsidR="00523CDD" w:rsidRDefault="00000000">
            <w:pPr>
              <w:jc w:val="center"/>
            </w:pPr>
            <w:r>
              <w:t>3400 S Indiana Ave</w:t>
            </w:r>
          </w:p>
        </w:tc>
        <w:tc>
          <w:tcPr>
            <w:tcW w:w="1234" w:type="dxa"/>
          </w:tcPr>
          <w:p w14:paraId="07DCD621" w14:textId="77777777" w:rsidR="00523CDD" w:rsidRDefault="00000000">
            <w:pPr>
              <w:jc w:val="center"/>
            </w:pPr>
            <w:r>
              <w:t>60616</w:t>
            </w:r>
          </w:p>
        </w:tc>
        <w:tc>
          <w:tcPr>
            <w:tcW w:w="1234" w:type="dxa"/>
          </w:tcPr>
          <w:p w14:paraId="3E0F5AFF" w14:textId="77777777" w:rsidR="00523CDD" w:rsidRDefault="00000000">
            <w:pPr>
              <w:jc w:val="center"/>
            </w:pPr>
            <w:r>
              <w:t>8</w:t>
            </w:r>
          </w:p>
        </w:tc>
        <w:tc>
          <w:tcPr>
            <w:tcW w:w="1234" w:type="dxa"/>
          </w:tcPr>
          <w:p w14:paraId="6E22CC83" w14:textId="77777777" w:rsidR="00523CDD" w:rsidRDefault="00000000">
            <w:pPr>
              <w:jc w:val="center"/>
            </w:pPr>
            <w:r>
              <w:t>Nursing Home</w:t>
            </w:r>
          </w:p>
        </w:tc>
        <w:tc>
          <w:tcPr>
            <w:tcW w:w="1234" w:type="dxa"/>
          </w:tcPr>
          <w:p w14:paraId="480CC2AA" w14:textId="77777777" w:rsidR="00523CDD" w:rsidRDefault="00000000">
            <w:pPr>
              <w:jc w:val="center"/>
            </w:pPr>
            <w:r>
              <w:t>41.83</w:t>
            </w:r>
          </w:p>
        </w:tc>
        <w:tc>
          <w:tcPr>
            <w:tcW w:w="1234" w:type="dxa"/>
          </w:tcPr>
          <w:p w14:paraId="2C94BE03" w14:textId="77777777" w:rsidR="00523CDD" w:rsidRDefault="00000000">
            <w:pPr>
              <w:jc w:val="center"/>
            </w:pPr>
            <w:r>
              <w:t>-87.62</w:t>
            </w:r>
          </w:p>
        </w:tc>
      </w:tr>
      <w:tr w:rsidR="00523CDD" w14:paraId="43966D7F" w14:textId="77777777">
        <w:tc>
          <w:tcPr>
            <w:tcW w:w="1234" w:type="dxa"/>
          </w:tcPr>
          <w:p w14:paraId="7B64E5BE" w14:textId="77777777" w:rsidR="00523CDD" w:rsidRDefault="00000000">
            <w:pPr>
              <w:jc w:val="center"/>
            </w:pPr>
            <w:r>
              <w:t>Harper Square Cooperative</w:t>
            </w:r>
          </w:p>
        </w:tc>
        <w:tc>
          <w:tcPr>
            <w:tcW w:w="1234" w:type="dxa"/>
          </w:tcPr>
          <w:p w14:paraId="68CE9D69" w14:textId="77777777" w:rsidR="00523CDD" w:rsidRDefault="00000000">
            <w:pPr>
              <w:jc w:val="center"/>
            </w:pPr>
            <w:r>
              <w:t>4800 S Lake Park Ave</w:t>
            </w:r>
          </w:p>
        </w:tc>
        <w:tc>
          <w:tcPr>
            <w:tcW w:w="1234" w:type="dxa"/>
          </w:tcPr>
          <w:p w14:paraId="5979BADB" w14:textId="77777777" w:rsidR="00523CDD" w:rsidRDefault="00000000">
            <w:pPr>
              <w:jc w:val="center"/>
            </w:pPr>
            <w:r>
              <w:t>60616</w:t>
            </w:r>
          </w:p>
        </w:tc>
        <w:tc>
          <w:tcPr>
            <w:tcW w:w="1234" w:type="dxa"/>
          </w:tcPr>
          <w:p w14:paraId="2E024B1C" w14:textId="77777777" w:rsidR="00523CDD" w:rsidRDefault="00000000">
            <w:pPr>
              <w:jc w:val="center"/>
            </w:pPr>
            <w:r>
              <w:t>8</w:t>
            </w:r>
          </w:p>
        </w:tc>
        <w:tc>
          <w:tcPr>
            <w:tcW w:w="1234" w:type="dxa"/>
          </w:tcPr>
          <w:p w14:paraId="29084C10" w14:textId="77777777" w:rsidR="00523CDD" w:rsidRDefault="00000000">
            <w:pPr>
              <w:jc w:val="center"/>
            </w:pPr>
            <w:r>
              <w:t>Housing Cooperative</w:t>
            </w:r>
          </w:p>
        </w:tc>
        <w:tc>
          <w:tcPr>
            <w:tcW w:w="1234" w:type="dxa"/>
          </w:tcPr>
          <w:p w14:paraId="3E5AC1F4" w14:textId="77777777" w:rsidR="00523CDD" w:rsidRDefault="00000000">
            <w:pPr>
              <w:jc w:val="center"/>
            </w:pPr>
            <w:r>
              <w:t>41.81</w:t>
            </w:r>
          </w:p>
        </w:tc>
        <w:tc>
          <w:tcPr>
            <w:tcW w:w="1234" w:type="dxa"/>
          </w:tcPr>
          <w:p w14:paraId="3ACF73B3" w14:textId="77777777" w:rsidR="00523CDD" w:rsidRDefault="00000000">
            <w:pPr>
              <w:jc w:val="center"/>
            </w:pPr>
            <w:r>
              <w:t>-87.59</w:t>
            </w:r>
          </w:p>
        </w:tc>
      </w:tr>
      <w:tr w:rsidR="00523CDD" w14:paraId="3333B9AA" w14:textId="77777777">
        <w:tc>
          <w:tcPr>
            <w:tcW w:w="1234" w:type="dxa"/>
          </w:tcPr>
          <w:p w14:paraId="7CF3884F" w14:textId="77777777" w:rsidR="00523CDD" w:rsidRDefault="00000000">
            <w:pPr>
              <w:jc w:val="center"/>
            </w:pPr>
            <w:r>
              <w:t>Major Robert Lawrence Apartments</w:t>
            </w:r>
          </w:p>
        </w:tc>
        <w:tc>
          <w:tcPr>
            <w:tcW w:w="1234" w:type="dxa"/>
          </w:tcPr>
          <w:p w14:paraId="25C14379" w14:textId="77777777" w:rsidR="00523CDD" w:rsidRDefault="00000000">
            <w:pPr>
              <w:jc w:val="center"/>
            </w:pPr>
            <w:r>
              <w:t>655 W 65th St</w:t>
            </w:r>
          </w:p>
        </w:tc>
        <w:tc>
          <w:tcPr>
            <w:tcW w:w="1234" w:type="dxa"/>
          </w:tcPr>
          <w:p w14:paraId="02464DB4" w14:textId="77777777" w:rsidR="00523CDD" w:rsidRDefault="00000000">
            <w:pPr>
              <w:jc w:val="center"/>
            </w:pPr>
            <w:r>
              <w:t>60621</w:t>
            </w:r>
          </w:p>
        </w:tc>
        <w:tc>
          <w:tcPr>
            <w:tcW w:w="1234" w:type="dxa"/>
          </w:tcPr>
          <w:p w14:paraId="5E1FB693" w14:textId="77777777" w:rsidR="00523CDD" w:rsidRDefault="00000000">
            <w:pPr>
              <w:jc w:val="center"/>
            </w:pPr>
            <w:r>
              <w:t>8</w:t>
            </w:r>
          </w:p>
        </w:tc>
        <w:tc>
          <w:tcPr>
            <w:tcW w:w="1234" w:type="dxa"/>
          </w:tcPr>
          <w:p w14:paraId="01AC0A7D" w14:textId="77777777" w:rsidR="00523CDD" w:rsidRDefault="00000000">
            <w:pPr>
              <w:jc w:val="center"/>
            </w:pPr>
            <w:r>
              <w:t>Senior Apartments</w:t>
            </w:r>
          </w:p>
        </w:tc>
        <w:tc>
          <w:tcPr>
            <w:tcW w:w="1234" w:type="dxa"/>
          </w:tcPr>
          <w:p w14:paraId="401B02CD" w14:textId="77777777" w:rsidR="00523CDD" w:rsidRDefault="00000000">
            <w:pPr>
              <w:jc w:val="center"/>
            </w:pPr>
            <w:r>
              <w:t>41.78</w:t>
            </w:r>
          </w:p>
        </w:tc>
        <w:tc>
          <w:tcPr>
            <w:tcW w:w="1234" w:type="dxa"/>
          </w:tcPr>
          <w:p w14:paraId="67473E73" w14:textId="77777777" w:rsidR="00523CDD" w:rsidRDefault="00000000">
            <w:pPr>
              <w:jc w:val="center"/>
            </w:pPr>
            <w:r>
              <w:t>-87.64</w:t>
            </w:r>
          </w:p>
        </w:tc>
      </w:tr>
      <w:tr w:rsidR="00523CDD" w14:paraId="123EE7B9" w14:textId="77777777">
        <w:tc>
          <w:tcPr>
            <w:tcW w:w="1234" w:type="dxa"/>
          </w:tcPr>
          <w:p w14:paraId="62667A35" w14:textId="77777777" w:rsidR="00523CDD" w:rsidRDefault="00000000">
            <w:pPr>
              <w:jc w:val="center"/>
            </w:pPr>
            <w:r>
              <w:t>Midway Gardens Apartments</w:t>
            </w:r>
          </w:p>
        </w:tc>
        <w:tc>
          <w:tcPr>
            <w:tcW w:w="1234" w:type="dxa"/>
          </w:tcPr>
          <w:p w14:paraId="106B4016" w14:textId="77777777" w:rsidR="00523CDD" w:rsidRDefault="00000000">
            <w:pPr>
              <w:jc w:val="center"/>
            </w:pPr>
            <w:r>
              <w:t>727 E 60th St</w:t>
            </w:r>
          </w:p>
        </w:tc>
        <w:tc>
          <w:tcPr>
            <w:tcW w:w="1234" w:type="dxa"/>
          </w:tcPr>
          <w:p w14:paraId="7D8656FE" w14:textId="77777777" w:rsidR="00523CDD" w:rsidRDefault="00000000">
            <w:pPr>
              <w:jc w:val="center"/>
            </w:pPr>
            <w:r>
              <w:t>60637</w:t>
            </w:r>
          </w:p>
        </w:tc>
        <w:tc>
          <w:tcPr>
            <w:tcW w:w="1234" w:type="dxa"/>
          </w:tcPr>
          <w:p w14:paraId="25C447A9" w14:textId="77777777" w:rsidR="00523CDD" w:rsidRDefault="00000000">
            <w:pPr>
              <w:jc w:val="center"/>
            </w:pPr>
            <w:r>
              <w:t>8</w:t>
            </w:r>
          </w:p>
        </w:tc>
        <w:tc>
          <w:tcPr>
            <w:tcW w:w="1234" w:type="dxa"/>
          </w:tcPr>
          <w:p w14:paraId="75FDDBC2" w14:textId="77777777" w:rsidR="00523CDD" w:rsidRDefault="00000000">
            <w:pPr>
              <w:jc w:val="center"/>
            </w:pPr>
            <w:r>
              <w:t>Apartment Building</w:t>
            </w:r>
          </w:p>
        </w:tc>
        <w:tc>
          <w:tcPr>
            <w:tcW w:w="1234" w:type="dxa"/>
          </w:tcPr>
          <w:p w14:paraId="26E4989D" w14:textId="77777777" w:rsidR="00523CDD" w:rsidRDefault="00000000">
            <w:pPr>
              <w:jc w:val="center"/>
            </w:pPr>
            <w:r>
              <w:t>41.79</w:t>
            </w:r>
          </w:p>
        </w:tc>
        <w:tc>
          <w:tcPr>
            <w:tcW w:w="1234" w:type="dxa"/>
          </w:tcPr>
          <w:p w14:paraId="2ABF9188" w14:textId="77777777" w:rsidR="00523CDD" w:rsidRDefault="00000000">
            <w:pPr>
              <w:jc w:val="center"/>
            </w:pPr>
            <w:r>
              <w:t>-87.61</w:t>
            </w:r>
          </w:p>
        </w:tc>
      </w:tr>
      <w:tr w:rsidR="00523CDD" w14:paraId="2FECB376" w14:textId="77777777">
        <w:tc>
          <w:tcPr>
            <w:tcW w:w="1234" w:type="dxa"/>
          </w:tcPr>
          <w:p w14:paraId="124C6B78" w14:textId="77777777" w:rsidR="00523CDD" w:rsidRDefault="00000000">
            <w:pPr>
              <w:jc w:val="center"/>
            </w:pPr>
            <w:r>
              <w:t>Hyde Park Apartments</w:t>
            </w:r>
          </w:p>
        </w:tc>
        <w:tc>
          <w:tcPr>
            <w:tcW w:w="1234" w:type="dxa"/>
          </w:tcPr>
          <w:p w14:paraId="18C3841B" w14:textId="77777777" w:rsidR="00523CDD" w:rsidRDefault="00000000">
            <w:pPr>
              <w:jc w:val="center"/>
            </w:pPr>
            <w:r>
              <w:t>5330 S Harper Ave</w:t>
            </w:r>
          </w:p>
        </w:tc>
        <w:tc>
          <w:tcPr>
            <w:tcW w:w="1234" w:type="dxa"/>
          </w:tcPr>
          <w:p w14:paraId="1FAFCB6A" w14:textId="77777777" w:rsidR="00523CDD" w:rsidRDefault="00000000">
            <w:pPr>
              <w:jc w:val="center"/>
            </w:pPr>
            <w:r>
              <w:t>60615</w:t>
            </w:r>
          </w:p>
        </w:tc>
        <w:tc>
          <w:tcPr>
            <w:tcW w:w="1234" w:type="dxa"/>
          </w:tcPr>
          <w:p w14:paraId="361B5F8D" w14:textId="77777777" w:rsidR="00523CDD" w:rsidRDefault="00000000">
            <w:pPr>
              <w:jc w:val="center"/>
            </w:pPr>
            <w:r>
              <w:t>7</w:t>
            </w:r>
          </w:p>
        </w:tc>
        <w:tc>
          <w:tcPr>
            <w:tcW w:w="1234" w:type="dxa"/>
          </w:tcPr>
          <w:p w14:paraId="532D66FC" w14:textId="77777777" w:rsidR="00523CDD" w:rsidRDefault="00000000">
            <w:pPr>
              <w:jc w:val="center"/>
            </w:pPr>
            <w:r>
              <w:t>Apartment Building</w:t>
            </w:r>
          </w:p>
        </w:tc>
        <w:tc>
          <w:tcPr>
            <w:tcW w:w="1234" w:type="dxa"/>
          </w:tcPr>
          <w:p w14:paraId="0FD4A552" w14:textId="77777777" w:rsidR="00523CDD" w:rsidRDefault="00000000">
            <w:pPr>
              <w:jc w:val="center"/>
            </w:pPr>
            <w:r>
              <w:t>41.8</w:t>
            </w:r>
          </w:p>
        </w:tc>
        <w:tc>
          <w:tcPr>
            <w:tcW w:w="1234" w:type="dxa"/>
          </w:tcPr>
          <w:p w14:paraId="6BD6F11C" w14:textId="77777777" w:rsidR="00523CDD" w:rsidRDefault="00000000">
            <w:pPr>
              <w:jc w:val="center"/>
            </w:pPr>
            <w:r>
              <w:t>-87.59</w:t>
            </w:r>
          </w:p>
        </w:tc>
      </w:tr>
      <w:tr w:rsidR="00523CDD" w14:paraId="5248F768" w14:textId="77777777">
        <w:tc>
          <w:tcPr>
            <w:tcW w:w="1234" w:type="dxa"/>
          </w:tcPr>
          <w:p w14:paraId="26AD8C1D" w14:textId="77777777" w:rsidR="00523CDD" w:rsidRDefault="00000000">
            <w:pPr>
              <w:jc w:val="center"/>
            </w:pPr>
            <w:r>
              <w:t>Vivian Carter Apartments</w:t>
            </w:r>
          </w:p>
        </w:tc>
        <w:tc>
          <w:tcPr>
            <w:tcW w:w="1234" w:type="dxa"/>
          </w:tcPr>
          <w:p w14:paraId="6AE4EAA2" w14:textId="77777777" w:rsidR="00523CDD" w:rsidRDefault="00000000">
            <w:pPr>
              <w:jc w:val="center"/>
            </w:pPr>
            <w:r>
              <w:t xml:space="preserve">6401 South Yale </w:t>
            </w:r>
            <w:r>
              <w:lastRenderedPageBreak/>
              <w:t>Avenue</w:t>
            </w:r>
          </w:p>
        </w:tc>
        <w:tc>
          <w:tcPr>
            <w:tcW w:w="1234" w:type="dxa"/>
          </w:tcPr>
          <w:p w14:paraId="6B0A283C" w14:textId="77777777" w:rsidR="00523CDD" w:rsidRDefault="00000000">
            <w:pPr>
              <w:jc w:val="center"/>
            </w:pPr>
            <w:r>
              <w:lastRenderedPageBreak/>
              <w:t>60621</w:t>
            </w:r>
          </w:p>
        </w:tc>
        <w:tc>
          <w:tcPr>
            <w:tcW w:w="1234" w:type="dxa"/>
          </w:tcPr>
          <w:p w14:paraId="7FB66879" w14:textId="77777777" w:rsidR="00523CDD" w:rsidRDefault="00000000">
            <w:pPr>
              <w:jc w:val="center"/>
            </w:pPr>
            <w:r>
              <w:t>7</w:t>
            </w:r>
          </w:p>
        </w:tc>
        <w:tc>
          <w:tcPr>
            <w:tcW w:w="1234" w:type="dxa"/>
          </w:tcPr>
          <w:p w14:paraId="13D2F2B4" w14:textId="77777777" w:rsidR="00523CDD" w:rsidRDefault="00000000">
            <w:pPr>
              <w:jc w:val="center"/>
            </w:pPr>
            <w:r>
              <w:t>Apartment Building</w:t>
            </w:r>
          </w:p>
        </w:tc>
        <w:tc>
          <w:tcPr>
            <w:tcW w:w="1234" w:type="dxa"/>
          </w:tcPr>
          <w:p w14:paraId="1EB5A9E7" w14:textId="77777777" w:rsidR="00523CDD" w:rsidRDefault="00000000">
            <w:pPr>
              <w:jc w:val="center"/>
            </w:pPr>
            <w:r>
              <w:t>41.78</w:t>
            </w:r>
          </w:p>
        </w:tc>
        <w:tc>
          <w:tcPr>
            <w:tcW w:w="1234" w:type="dxa"/>
          </w:tcPr>
          <w:p w14:paraId="3A43B379" w14:textId="77777777" w:rsidR="00523CDD" w:rsidRDefault="00000000">
            <w:pPr>
              <w:jc w:val="center"/>
            </w:pPr>
            <w:r>
              <w:t>-87.63</w:t>
            </w:r>
          </w:p>
        </w:tc>
      </w:tr>
      <w:tr w:rsidR="00523CDD" w14:paraId="7E153573" w14:textId="77777777">
        <w:tc>
          <w:tcPr>
            <w:tcW w:w="1234" w:type="dxa"/>
          </w:tcPr>
          <w:p w14:paraId="54483170" w14:textId="77777777" w:rsidR="00523CDD" w:rsidRDefault="00000000">
            <w:pPr>
              <w:jc w:val="center"/>
            </w:pPr>
            <w:r>
              <w:t>Good Shepherd Tower</w:t>
            </w:r>
          </w:p>
        </w:tc>
        <w:tc>
          <w:tcPr>
            <w:tcW w:w="1234" w:type="dxa"/>
          </w:tcPr>
          <w:p w14:paraId="709D7BAA" w14:textId="77777777" w:rsidR="00523CDD" w:rsidRDefault="00000000">
            <w:pPr>
              <w:jc w:val="center"/>
            </w:pPr>
            <w:r>
              <w:t>55 E Garfield Blvd</w:t>
            </w:r>
          </w:p>
        </w:tc>
        <w:tc>
          <w:tcPr>
            <w:tcW w:w="1234" w:type="dxa"/>
          </w:tcPr>
          <w:p w14:paraId="649E0AC3" w14:textId="77777777" w:rsidR="00523CDD" w:rsidRDefault="00000000">
            <w:pPr>
              <w:jc w:val="center"/>
            </w:pPr>
            <w:r>
              <w:t>60637</w:t>
            </w:r>
          </w:p>
        </w:tc>
        <w:tc>
          <w:tcPr>
            <w:tcW w:w="1234" w:type="dxa"/>
          </w:tcPr>
          <w:p w14:paraId="1E0FCB29" w14:textId="77777777" w:rsidR="00523CDD" w:rsidRDefault="00000000">
            <w:pPr>
              <w:jc w:val="center"/>
            </w:pPr>
            <w:r>
              <w:t>7</w:t>
            </w:r>
          </w:p>
        </w:tc>
        <w:tc>
          <w:tcPr>
            <w:tcW w:w="1234" w:type="dxa"/>
          </w:tcPr>
          <w:p w14:paraId="5EF1A215" w14:textId="77777777" w:rsidR="00523CDD" w:rsidRDefault="00000000">
            <w:pPr>
              <w:jc w:val="center"/>
            </w:pPr>
            <w:r>
              <w:t>Senior Apartments</w:t>
            </w:r>
          </w:p>
        </w:tc>
        <w:tc>
          <w:tcPr>
            <w:tcW w:w="1234" w:type="dxa"/>
          </w:tcPr>
          <w:p w14:paraId="76E3F6B0" w14:textId="77777777" w:rsidR="00523CDD" w:rsidRDefault="00000000">
            <w:pPr>
              <w:jc w:val="center"/>
            </w:pPr>
            <w:r>
              <w:t>41.79</w:t>
            </w:r>
          </w:p>
        </w:tc>
        <w:tc>
          <w:tcPr>
            <w:tcW w:w="1234" w:type="dxa"/>
          </w:tcPr>
          <w:p w14:paraId="227BAFD5" w14:textId="77777777" w:rsidR="00523CDD" w:rsidRDefault="00000000">
            <w:pPr>
              <w:jc w:val="center"/>
            </w:pPr>
            <w:r>
              <w:t>-87.62</w:t>
            </w:r>
          </w:p>
        </w:tc>
      </w:tr>
      <w:tr w:rsidR="00523CDD" w14:paraId="06FDFD74" w14:textId="77777777">
        <w:tc>
          <w:tcPr>
            <w:tcW w:w="1234" w:type="dxa"/>
          </w:tcPr>
          <w:p w14:paraId="0EB06A07" w14:textId="77777777" w:rsidR="00523CDD" w:rsidRDefault="00000000">
            <w:pPr>
              <w:jc w:val="center"/>
            </w:pPr>
            <w:r>
              <w:t>Midway Plaisance Senior Apartments</w:t>
            </w:r>
          </w:p>
        </w:tc>
        <w:tc>
          <w:tcPr>
            <w:tcW w:w="1234" w:type="dxa"/>
          </w:tcPr>
          <w:p w14:paraId="20E03B94" w14:textId="77777777" w:rsidR="00523CDD" w:rsidRDefault="00000000">
            <w:pPr>
              <w:jc w:val="center"/>
            </w:pPr>
            <w:r>
              <w:t>731 E 60th St</w:t>
            </w:r>
          </w:p>
        </w:tc>
        <w:tc>
          <w:tcPr>
            <w:tcW w:w="1234" w:type="dxa"/>
          </w:tcPr>
          <w:p w14:paraId="555A569C" w14:textId="77777777" w:rsidR="00523CDD" w:rsidRDefault="00000000">
            <w:pPr>
              <w:jc w:val="center"/>
            </w:pPr>
            <w:r>
              <w:t>60637</w:t>
            </w:r>
          </w:p>
        </w:tc>
        <w:tc>
          <w:tcPr>
            <w:tcW w:w="1234" w:type="dxa"/>
          </w:tcPr>
          <w:p w14:paraId="05B98135" w14:textId="77777777" w:rsidR="00523CDD" w:rsidRDefault="00000000">
            <w:pPr>
              <w:jc w:val="center"/>
            </w:pPr>
            <w:r>
              <w:t>7</w:t>
            </w:r>
          </w:p>
        </w:tc>
        <w:tc>
          <w:tcPr>
            <w:tcW w:w="1234" w:type="dxa"/>
          </w:tcPr>
          <w:p w14:paraId="389E7C43" w14:textId="77777777" w:rsidR="00523CDD" w:rsidRDefault="00000000">
            <w:pPr>
              <w:jc w:val="center"/>
            </w:pPr>
            <w:r>
              <w:t>Assisted Living Facility</w:t>
            </w:r>
          </w:p>
        </w:tc>
        <w:tc>
          <w:tcPr>
            <w:tcW w:w="1234" w:type="dxa"/>
          </w:tcPr>
          <w:p w14:paraId="3311DE0C" w14:textId="77777777" w:rsidR="00523CDD" w:rsidRDefault="00000000">
            <w:pPr>
              <w:jc w:val="center"/>
            </w:pPr>
            <w:r>
              <w:t>41.79</w:t>
            </w:r>
          </w:p>
        </w:tc>
        <w:tc>
          <w:tcPr>
            <w:tcW w:w="1234" w:type="dxa"/>
          </w:tcPr>
          <w:p w14:paraId="4F8045AE" w14:textId="77777777" w:rsidR="00523CDD" w:rsidRDefault="00000000">
            <w:pPr>
              <w:jc w:val="center"/>
            </w:pPr>
            <w:r>
              <w:t>-87.61</w:t>
            </w:r>
          </w:p>
        </w:tc>
      </w:tr>
      <w:tr w:rsidR="00523CDD" w14:paraId="44C05438" w14:textId="77777777">
        <w:tc>
          <w:tcPr>
            <w:tcW w:w="1234" w:type="dxa"/>
          </w:tcPr>
          <w:p w14:paraId="58F10B6E" w14:textId="77777777" w:rsidR="00523CDD" w:rsidRDefault="00000000">
            <w:pPr>
              <w:jc w:val="center"/>
            </w:pPr>
            <w:r>
              <w:t>Greencastle of Woodlawn II</w:t>
            </w:r>
          </w:p>
        </w:tc>
        <w:tc>
          <w:tcPr>
            <w:tcW w:w="1234" w:type="dxa"/>
          </w:tcPr>
          <w:p w14:paraId="32504EF5" w14:textId="77777777" w:rsidR="00523CDD" w:rsidRDefault="00000000">
            <w:pPr>
              <w:jc w:val="center"/>
            </w:pPr>
            <w:r>
              <w:t>6033 S Cottage Grove Ave</w:t>
            </w:r>
          </w:p>
        </w:tc>
        <w:tc>
          <w:tcPr>
            <w:tcW w:w="1234" w:type="dxa"/>
          </w:tcPr>
          <w:p w14:paraId="4DF1D83B" w14:textId="77777777" w:rsidR="00523CDD" w:rsidRDefault="00000000">
            <w:pPr>
              <w:jc w:val="center"/>
            </w:pPr>
            <w:r>
              <w:t>60637</w:t>
            </w:r>
          </w:p>
        </w:tc>
        <w:tc>
          <w:tcPr>
            <w:tcW w:w="1234" w:type="dxa"/>
          </w:tcPr>
          <w:p w14:paraId="5201375C" w14:textId="77777777" w:rsidR="00523CDD" w:rsidRDefault="00000000">
            <w:pPr>
              <w:jc w:val="center"/>
            </w:pPr>
            <w:r>
              <w:t>7</w:t>
            </w:r>
          </w:p>
        </w:tc>
        <w:tc>
          <w:tcPr>
            <w:tcW w:w="1234" w:type="dxa"/>
          </w:tcPr>
          <w:p w14:paraId="13B59BCB" w14:textId="77777777" w:rsidR="00523CDD" w:rsidRDefault="00000000">
            <w:pPr>
              <w:jc w:val="center"/>
            </w:pPr>
            <w:r>
              <w:t>Community Center</w:t>
            </w:r>
          </w:p>
        </w:tc>
        <w:tc>
          <w:tcPr>
            <w:tcW w:w="1234" w:type="dxa"/>
          </w:tcPr>
          <w:p w14:paraId="39266648" w14:textId="77777777" w:rsidR="00523CDD" w:rsidRDefault="00000000">
            <w:pPr>
              <w:jc w:val="center"/>
            </w:pPr>
            <w:r>
              <w:t>41.78</w:t>
            </w:r>
          </w:p>
        </w:tc>
        <w:tc>
          <w:tcPr>
            <w:tcW w:w="1234" w:type="dxa"/>
          </w:tcPr>
          <w:p w14:paraId="112EA017" w14:textId="77777777" w:rsidR="00523CDD" w:rsidRDefault="00000000">
            <w:pPr>
              <w:jc w:val="center"/>
            </w:pPr>
            <w:r>
              <w:t>-87.61</w:t>
            </w:r>
          </w:p>
        </w:tc>
      </w:tr>
      <w:tr w:rsidR="00523CDD" w14:paraId="3D9BC091" w14:textId="77777777">
        <w:tc>
          <w:tcPr>
            <w:tcW w:w="1234" w:type="dxa"/>
          </w:tcPr>
          <w:p w14:paraId="216BB539" w14:textId="77777777" w:rsidR="00523CDD" w:rsidRDefault="00000000">
            <w:pPr>
              <w:jc w:val="center"/>
            </w:pPr>
            <w:r>
              <w:t>Unnamed</w:t>
            </w:r>
          </w:p>
        </w:tc>
        <w:tc>
          <w:tcPr>
            <w:tcW w:w="1234" w:type="dxa"/>
          </w:tcPr>
          <w:p w14:paraId="3C140D1F" w14:textId="77777777" w:rsidR="00523CDD" w:rsidRDefault="00000000">
            <w:pPr>
              <w:jc w:val="center"/>
            </w:pPr>
            <w:r>
              <w:t>6900 S Crandon Ave</w:t>
            </w:r>
          </w:p>
        </w:tc>
        <w:tc>
          <w:tcPr>
            <w:tcW w:w="1234" w:type="dxa"/>
          </w:tcPr>
          <w:p w14:paraId="684827B0" w14:textId="77777777" w:rsidR="00523CDD" w:rsidRDefault="00000000">
            <w:pPr>
              <w:jc w:val="center"/>
            </w:pPr>
            <w:r>
              <w:t>60649</w:t>
            </w:r>
          </w:p>
        </w:tc>
        <w:tc>
          <w:tcPr>
            <w:tcW w:w="1234" w:type="dxa"/>
          </w:tcPr>
          <w:p w14:paraId="33278B71" w14:textId="77777777" w:rsidR="00523CDD" w:rsidRDefault="00000000">
            <w:pPr>
              <w:jc w:val="center"/>
            </w:pPr>
            <w:r>
              <w:t>7</w:t>
            </w:r>
          </w:p>
        </w:tc>
        <w:tc>
          <w:tcPr>
            <w:tcW w:w="1234" w:type="dxa"/>
          </w:tcPr>
          <w:p w14:paraId="0F1D353C" w14:textId="77777777" w:rsidR="00523CDD" w:rsidRDefault="00000000">
            <w:pPr>
              <w:jc w:val="center"/>
            </w:pPr>
            <w:r>
              <w:t>Apartment Building</w:t>
            </w:r>
          </w:p>
        </w:tc>
        <w:tc>
          <w:tcPr>
            <w:tcW w:w="1234" w:type="dxa"/>
          </w:tcPr>
          <w:p w14:paraId="6E9007B3" w14:textId="77777777" w:rsidR="00523CDD" w:rsidRDefault="00000000">
            <w:pPr>
              <w:jc w:val="center"/>
            </w:pPr>
            <w:r>
              <w:t>41.77</w:t>
            </w:r>
          </w:p>
        </w:tc>
        <w:tc>
          <w:tcPr>
            <w:tcW w:w="1234" w:type="dxa"/>
          </w:tcPr>
          <w:p w14:paraId="2684541E" w14:textId="77777777" w:rsidR="00523CDD" w:rsidRDefault="00000000">
            <w:pPr>
              <w:jc w:val="center"/>
            </w:pPr>
            <w:r>
              <w:t>-87.57</w:t>
            </w:r>
          </w:p>
        </w:tc>
      </w:tr>
      <w:tr w:rsidR="00523CDD" w14:paraId="07938B4F" w14:textId="77777777">
        <w:tc>
          <w:tcPr>
            <w:tcW w:w="1234" w:type="dxa"/>
          </w:tcPr>
          <w:p w14:paraId="1B3740F6" w14:textId="77777777" w:rsidR="00523CDD" w:rsidRDefault="00000000">
            <w:pPr>
              <w:jc w:val="center"/>
            </w:pPr>
            <w:r>
              <w:t>Paul G. Stewart Apartments IV</w:t>
            </w:r>
          </w:p>
        </w:tc>
        <w:tc>
          <w:tcPr>
            <w:tcW w:w="1234" w:type="dxa"/>
          </w:tcPr>
          <w:p w14:paraId="31C3DF61" w14:textId="77777777" w:rsidR="00523CDD" w:rsidRDefault="00000000">
            <w:pPr>
              <w:jc w:val="center"/>
            </w:pPr>
            <w:r>
              <w:t>460 E 41st St</w:t>
            </w:r>
          </w:p>
        </w:tc>
        <w:tc>
          <w:tcPr>
            <w:tcW w:w="1234" w:type="dxa"/>
          </w:tcPr>
          <w:p w14:paraId="425D670D" w14:textId="77777777" w:rsidR="00523CDD" w:rsidRDefault="00000000">
            <w:pPr>
              <w:jc w:val="center"/>
            </w:pPr>
            <w:r>
              <w:t>60653</w:t>
            </w:r>
          </w:p>
        </w:tc>
        <w:tc>
          <w:tcPr>
            <w:tcW w:w="1234" w:type="dxa"/>
          </w:tcPr>
          <w:p w14:paraId="14473D42" w14:textId="77777777" w:rsidR="00523CDD" w:rsidRDefault="00000000">
            <w:pPr>
              <w:jc w:val="center"/>
            </w:pPr>
            <w:r>
              <w:t>7</w:t>
            </w:r>
          </w:p>
        </w:tc>
        <w:tc>
          <w:tcPr>
            <w:tcW w:w="1234" w:type="dxa"/>
          </w:tcPr>
          <w:p w14:paraId="0C05D729" w14:textId="77777777" w:rsidR="00523CDD" w:rsidRDefault="00000000">
            <w:pPr>
              <w:jc w:val="center"/>
            </w:pPr>
            <w:r>
              <w:t>Senior Apartments</w:t>
            </w:r>
          </w:p>
        </w:tc>
        <w:tc>
          <w:tcPr>
            <w:tcW w:w="1234" w:type="dxa"/>
          </w:tcPr>
          <w:p w14:paraId="571BECA0" w14:textId="77777777" w:rsidR="00523CDD" w:rsidRDefault="00000000">
            <w:pPr>
              <w:jc w:val="center"/>
            </w:pPr>
            <w:r>
              <w:t>41.82</w:t>
            </w:r>
          </w:p>
        </w:tc>
        <w:tc>
          <w:tcPr>
            <w:tcW w:w="1234" w:type="dxa"/>
          </w:tcPr>
          <w:p w14:paraId="6551A0D2" w14:textId="77777777" w:rsidR="00523CDD" w:rsidRDefault="00000000">
            <w:pPr>
              <w:jc w:val="center"/>
            </w:pPr>
            <w:r>
              <w:t>-87.61</w:t>
            </w:r>
          </w:p>
        </w:tc>
      </w:tr>
      <w:tr w:rsidR="00523CDD" w14:paraId="4077FF40" w14:textId="77777777">
        <w:tc>
          <w:tcPr>
            <w:tcW w:w="1234" w:type="dxa"/>
          </w:tcPr>
          <w:p w14:paraId="42540235" w14:textId="77777777" w:rsidR="00523CDD" w:rsidRDefault="00000000">
            <w:pPr>
              <w:jc w:val="center"/>
            </w:pPr>
            <w:r>
              <w:t>New City Supportive Living</w:t>
            </w:r>
          </w:p>
        </w:tc>
        <w:tc>
          <w:tcPr>
            <w:tcW w:w="1234" w:type="dxa"/>
          </w:tcPr>
          <w:p w14:paraId="2BE5810C" w14:textId="77777777" w:rsidR="00523CDD" w:rsidRDefault="00000000">
            <w:pPr>
              <w:jc w:val="center"/>
            </w:pPr>
            <w:r>
              <w:t>4707 S Marshfield Ave</w:t>
            </w:r>
          </w:p>
        </w:tc>
        <w:tc>
          <w:tcPr>
            <w:tcW w:w="1234" w:type="dxa"/>
          </w:tcPr>
          <w:p w14:paraId="1E948260" w14:textId="77777777" w:rsidR="00523CDD" w:rsidRDefault="00000000">
            <w:pPr>
              <w:jc w:val="center"/>
            </w:pPr>
            <w:r>
              <w:t>60609</w:t>
            </w:r>
          </w:p>
        </w:tc>
        <w:tc>
          <w:tcPr>
            <w:tcW w:w="1234" w:type="dxa"/>
          </w:tcPr>
          <w:p w14:paraId="425A6E9F" w14:textId="77777777" w:rsidR="00523CDD" w:rsidRDefault="00000000">
            <w:pPr>
              <w:jc w:val="center"/>
            </w:pPr>
            <w:r>
              <w:t>6</w:t>
            </w:r>
          </w:p>
        </w:tc>
        <w:tc>
          <w:tcPr>
            <w:tcW w:w="1234" w:type="dxa"/>
          </w:tcPr>
          <w:p w14:paraId="2252AA1F" w14:textId="77777777" w:rsidR="00523CDD" w:rsidRDefault="00000000">
            <w:pPr>
              <w:jc w:val="center"/>
            </w:pPr>
            <w:r>
              <w:t>Assisted Living Facility</w:t>
            </w:r>
          </w:p>
        </w:tc>
        <w:tc>
          <w:tcPr>
            <w:tcW w:w="1234" w:type="dxa"/>
          </w:tcPr>
          <w:p w14:paraId="5855315D" w14:textId="77777777" w:rsidR="00523CDD" w:rsidRDefault="00000000">
            <w:pPr>
              <w:jc w:val="center"/>
            </w:pPr>
            <w:r>
              <w:t>41.81</w:t>
            </w:r>
          </w:p>
        </w:tc>
        <w:tc>
          <w:tcPr>
            <w:tcW w:w="1234" w:type="dxa"/>
          </w:tcPr>
          <w:p w14:paraId="5753AF46" w14:textId="77777777" w:rsidR="00523CDD" w:rsidRDefault="00000000">
            <w:pPr>
              <w:jc w:val="center"/>
            </w:pPr>
            <w:r>
              <w:t>-87.67</w:t>
            </w:r>
          </w:p>
        </w:tc>
      </w:tr>
      <w:tr w:rsidR="00523CDD" w14:paraId="19B7A937" w14:textId="77777777">
        <w:tc>
          <w:tcPr>
            <w:tcW w:w="1234" w:type="dxa"/>
          </w:tcPr>
          <w:p w14:paraId="56880687" w14:textId="77777777" w:rsidR="00523CDD" w:rsidRDefault="00000000">
            <w:pPr>
              <w:jc w:val="center"/>
            </w:pPr>
            <w:r>
              <w:t xml:space="preserve">Haven Towers Apartments </w:t>
            </w:r>
          </w:p>
        </w:tc>
        <w:tc>
          <w:tcPr>
            <w:tcW w:w="1234" w:type="dxa"/>
          </w:tcPr>
          <w:p w14:paraId="3B6F3F70" w14:textId="77777777" w:rsidR="00523CDD" w:rsidRDefault="00000000">
            <w:pPr>
              <w:jc w:val="center"/>
            </w:pPr>
            <w:r>
              <w:t>7947 S South Chicago Ave</w:t>
            </w:r>
          </w:p>
        </w:tc>
        <w:tc>
          <w:tcPr>
            <w:tcW w:w="1234" w:type="dxa"/>
          </w:tcPr>
          <w:p w14:paraId="35E16FB9" w14:textId="77777777" w:rsidR="00523CDD" w:rsidRDefault="00000000">
            <w:pPr>
              <w:jc w:val="center"/>
            </w:pPr>
            <w:r>
              <w:t>60617</w:t>
            </w:r>
          </w:p>
        </w:tc>
        <w:tc>
          <w:tcPr>
            <w:tcW w:w="1234" w:type="dxa"/>
          </w:tcPr>
          <w:p w14:paraId="2487E35A" w14:textId="77777777" w:rsidR="00523CDD" w:rsidRDefault="00000000">
            <w:pPr>
              <w:jc w:val="center"/>
            </w:pPr>
            <w:r>
              <w:t>6</w:t>
            </w:r>
          </w:p>
        </w:tc>
        <w:tc>
          <w:tcPr>
            <w:tcW w:w="1234" w:type="dxa"/>
          </w:tcPr>
          <w:p w14:paraId="0C29B0B1" w14:textId="77777777" w:rsidR="00523CDD" w:rsidRDefault="00000000">
            <w:pPr>
              <w:jc w:val="center"/>
            </w:pPr>
            <w:r>
              <w:t>Apartment Building</w:t>
            </w:r>
          </w:p>
        </w:tc>
        <w:tc>
          <w:tcPr>
            <w:tcW w:w="1234" w:type="dxa"/>
          </w:tcPr>
          <w:p w14:paraId="366C243C" w14:textId="77777777" w:rsidR="00523CDD" w:rsidRDefault="00000000">
            <w:pPr>
              <w:jc w:val="center"/>
            </w:pPr>
            <w:r>
              <w:t>41.75</w:t>
            </w:r>
          </w:p>
        </w:tc>
        <w:tc>
          <w:tcPr>
            <w:tcW w:w="1234" w:type="dxa"/>
          </w:tcPr>
          <w:p w14:paraId="6DB6D288" w14:textId="77777777" w:rsidR="00523CDD" w:rsidRDefault="00000000">
            <w:pPr>
              <w:jc w:val="center"/>
            </w:pPr>
            <w:r>
              <w:t>-87.58</w:t>
            </w:r>
          </w:p>
        </w:tc>
      </w:tr>
      <w:tr w:rsidR="00523CDD" w14:paraId="66A91C4B" w14:textId="77777777">
        <w:tc>
          <w:tcPr>
            <w:tcW w:w="1234" w:type="dxa"/>
          </w:tcPr>
          <w:p w14:paraId="35E3558F" w14:textId="77777777" w:rsidR="00523CDD" w:rsidRDefault="00000000">
            <w:pPr>
              <w:jc w:val="center"/>
            </w:pPr>
            <w:r>
              <w:t>Eden Supportive Living</w:t>
            </w:r>
          </w:p>
        </w:tc>
        <w:tc>
          <w:tcPr>
            <w:tcW w:w="1234" w:type="dxa"/>
          </w:tcPr>
          <w:p w14:paraId="6D5619BA" w14:textId="77777777" w:rsidR="00523CDD" w:rsidRDefault="00000000">
            <w:pPr>
              <w:jc w:val="center"/>
            </w:pPr>
            <w:r>
              <w:t>7156 S Dorchester Ave</w:t>
            </w:r>
          </w:p>
        </w:tc>
        <w:tc>
          <w:tcPr>
            <w:tcW w:w="1234" w:type="dxa"/>
          </w:tcPr>
          <w:p w14:paraId="1B25D90D" w14:textId="77777777" w:rsidR="00523CDD" w:rsidRDefault="00000000">
            <w:pPr>
              <w:jc w:val="center"/>
            </w:pPr>
            <w:r>
              <w:t>60619</w:t>
            </w:r>
          </w:p>
        </w:tc>
        <w:tc>
          <w:tcPr>
            <w:tcW w:w="1234" w:type="dxa"/>
          </w:tcPr>
          <w:p w14:paraId="16049188" w14:textId="77777777" w:rsidR="00523CDD" w:rsidRDefault="00000000">
            <w:pPr>
              <w:jc w:val="center"/>
            </w:pPr>
            <w:r>
              <w:t>6</w:t>
            </w:r>
          </w:p>
        </w:tc>
        <w:tc>
          <w:tcPr>
            <w:tcW w:w="1234" w:type="dxa"/>
          </w:tcPr>
          <w:p w14:paraId="484FBEA9" w14:textId="77777777" w:rsidR="00523CDD" w:rsidRDefault="00000000">
            <w:pPr>
              <w:jc w:val="center"/>
            </w:pPr>
            <w:r>
              <w:t>Assisted Living Facility</w:t>
            </w:r>
          </w:p>
        </w:tc>
        <w:tc>
          <w:tcPr>
            <w:tcW w:w="1234" w:type="dxa"/>
          </w:tcPr>
          <w:p w14:paraId="36523256" w14:textId="77777777" w:rsidR="00523CDD" w:rsidRDefault="00000000">
            <w:pPr>
              <w:jc w:val="center"/>
            </w:pPr>
            <w:r>
              <w:t>41.76</w:t>
            </w:r>
          </w:p>
        </w:tc>
        <w:tc>
          <w:tcPr>
            <w:tcW w:w="1234" w:type="dxa"/>
          </w:tcPr>
          <w:p w14:paraId="0A61D806" w14:textId="77777777" w:rsidR="00523CDD" w:rsidRDefault="00000000">
            <w:pPr>
              <w:jc w:val="center"/>
            </w:pPr>
            <w:r>
              <w:t>-87.59</w:t>
            </w:r>
          </w:p>
        </w:tc>
      </w:tr>
      <w:tr w:rsidR="00523CDD" w14:paraId="089B37B9" w14:textId="77777777">
        <w:tc>
          <w:tcPr>
            <w:tcW w:w="1234" w:type="dxa"/>
          </w:tcPr>
          <w:p w14:paraId="00AF5958" w14:textId="77777777" w:rsidR="00523CDD" w:rsidRDefault="00000000">
            <w:pPr>
              <w:jc w:val="center"/>
            </w:pPr>
            <w:r>
              <w:t>Senior Suites of Chatham</w:t>
            </w:r>
          </w:p>
        </w:tc>
        <w:tc>
          <w:tcPr>
            <w:tcW w:w="1234" w:type="dxa"/>
          </w:tcPr>
          <w:p w14:paraId="62032E41" w14:textId="77777777" w:rsidR="00523CDD" w:rsidRDefault="00000000">
            <w:pPr>
              <w:jc w:val="center"/>
            </w:pPr>
            <w:r>
              <w:t>8300 S Cottage Grove Ave</w:t>
            </w:r>
          </w:p>
        </w:tc>
        <w:tc>
          <w:tcPr>
            <w:tcW w:w="1234" w:type="dxa"/>
          </w:tcPr>
          <w:p w14:paraId="2F1250AD" w14:textId="77777777" w:rsidR="00523CDD" w:rsidRDefault="00000000">
            <w:pPr>
              <w:jc w:val="center"/>
            </w:pPr>
            <w:r>
              <w:t>60619</w:t>
            </w:r>
          </w:p>
        </w:tc>
        <w:tc>
          <w:tcPr>
            <w:tcW w:w="1234" w:type="dxa"/>
          </w:tcPr>
          <w:p w14:paraId="6CADD2B7" w14:textId="77777777" w:rsidR="00523CDD" w:rsidRDefault="00000000">
            <w:pPr>
              <w:jc w:val="center"/>
            </w:pPr>
            <w:r>
              <w:t>6</w:t>
            </w:r>
          </w:p>
        </w:tc>
        <w:tc>
          <w:tcPr>
            <w:tcW w:w="1234" w:type="dxa"/>
          </w:tcPr>
          <w:p w14:paraId="63799676" w14:textId="77777777" w:rsidR="00523CDD" w:rsidRDefault="00000000">
            <w:pPr>
              <w:jc w:val="center"/>
            </w:pPr>
            <w:r>
              <w:t>Retirement Home</w:t>
            </w:r>
          </w:p>
        </w:tc>
        <w:tc>
          <w:tcPr>
            <w:tcW w:w="1234" w:type="dxa"/>
          </w:tcPr>
          <w:p w14:paraId="4A8E20EE" w14:textId="77777777" w:rsidR="00523CDD" w:rsidRDefault="00000000">
            <w:pPr>
              <w:jc w:val="center"/>
            </w:pPr>
            <w:r>
              <w:t>41.74</w:t>
            </w:r>
          </w:p>
        </w:tc>
        <w:tc>
          <w:tcPr>
            <w:tcW w:w="1234" w:type="dxa"/>
          </w:tcPr>
          <w:p w14:paraId="49923229" w14:textId="77777777" w:rsidR="00523CDD" w:rsidRDefault="00000000">
            <w:pPr>
              <w:jc w:val="center"/>
            </w:pPr>
            <w:r>
              <w:t>-87.61</w:t>
            </w:r>
          </w:p>
        </w:tc>
      </w:tr>
      <w:tr w:rsidR="00523CDD" w14:paraId="37ED8A3A" w14:textId="77777777">
        <w:tc>
          <w:tcPr>
            <w:tcW w:w="1234" w:type="dxa"/>
          </w:tcPr>
          <w:p w14:paraId="45B56C1B" w14:textId="77777777" w:rsidR="00523CDD" w:rsidRDefault="00000000">
            <w:pPr>
              <w:jc w:val="center"/>
            </w:pPr>
            <w:r>
              <w:t>St Edmund's Tower</w:t>
            </w:r>
          </w:p>
        </w:tc>
        <w:tc>
          <w:tcPr>
            <w:tcW w:w="1234" w:type="dxa"/>
          </w:tcPr>
          <w:p w14:paraId="5C010E9D" w14:textId="77777777" w:rsidR="00523CDD" w:rsidRDefault="00000000">
            <w:pPr>
              <w:jc w:val="center"/>
            </w:pPr>
            <w:r>
              <w:t>6141 S Michigan Ave</w:t>
            </w:r>
          </w:p>
        </w:tc>
        <w:tc>
          <w:tcPr>
            <w:tcW w:w="1234" w:type="dxa"/>
          </w:tcPr>
          <w:p w14:paraId="2F9A8FD4" w14:textId="77777777" w:rsidR="00523CDD" w:rsidRDefault="00000000">
            <w:pPr>
              <w:jc w:val="center"/>
            </w:pPr>
            <w:r>
              <w:t>60637</w:t>
            </w:r>
          </w:p>
        </w:tc>
        <w:tc>
          <w:tcPr>
            <w:tcW w:w="1234" w:type="dxa"/>
          </w:tcPr>
          <w:p w14:paraId="578C75FB" w14:textId="77777777" w:rsidR="00523CDD" w:rsidRDefault="00000000">
            <w:pPr>
              <w:jc w:val="center"/>
            </w:pPr>
            <w:r>
              <w:t>6</w:t>
            </w:r>
          </w:p>
        </w:tc>
        <w:tc>
          <w:tcPr>
            <w:tcW w:w="1234" w:type="dxa"/>
          </w:tcPr>
          <w:p w14:paraId="42970057" w14:textId="77777777" w:rsidR="00523CDD" w:rsidRDefault="00000000">
            <w:pPr>
              <w:jc w:val="center"/>
            </w:pPr>
            <w:r>
              <w:t>Retirement Home</w:t>
            </w:r>
          </w:p>
        </w:tc>
        <w:tc>
          <w:tcPr>
            <w:tcW w:w="1234" w:type="dxa"/>
          </w:tcPr>
          <w:p w14:paraId="35F4E17F" w14:textId="77777777" w:rsidR="00523CDD" w:rsidRDefault="00000000">
            <w:pPr>
              <w:jc w:val="center"/>
            </w:pPr>
            <w:r>
              <w:t>41.78</w:t>
            </w:r>
          </w:p>
        </w:tc>
        <w:tc>
          <w:tcPr>
            <w:tcW w:w="1234" w:type="dxa"/>
          </w:tcPr>
          <w:p w14:paraId="0E7BA174" w14:textId="77777777" w:rsidR="00523CDD" w:rsidRDefault="00000000">
            <w:pPr>
              <w:jc w:val="center"/>
            </w:pPr>
            <w:r>
              <w:t>-87.62</w:t>
            </w:r>
          </w:p>
        </w:tc>
      </w:tr>
      <w:tr w:rsidR="00523CDD" w14:paraId="0072C070" w14:textId="77777777">
        <w:tc>
          <w:tcPr>
            <w:tcW w:w="1234" w:type="dxa"/>
          </w:tcPr>
          <w:p w14:paraId="2EDC978E" w14:textId="77777777" w:rsidR="00523CDD" w:rsidRDefault="00000000">
            <w:pPr>
              <w:jc w:val="center"/>
            </w:pPr>
            <w:r>
              <w:t>Edwin C Berry Manor 737 E 69th St</w:t>
            </w:r>
          </w:p>
        </w:tc>
        <w:tc>
          <w:tcPr>
            <w:tcW w:w="1234" w:type="dxa"/>
          </w:tcPr>
          <w:p w14:paraId="5FAEFD2C" w14:textId="77777777" w:rsidR="00523CDD" w:rsidRDefault="00000000">
            <w:pPr>
              <w:jc w:val="center"/>
            </w:pPr>
            <w:r>
              <w:t>737 E 69th St</w:t>
            </w:r>
          </w:p>
        </w:tc>
        <w:tc>
          <w:tcPr>
            <w:tcW w:w="1234" w:type="dxa"/>
          </w:tcPr>
          <w:p w14:paraId="573371FA" w14:textId="77777777" w:rsidR="00523CDD" w:rsidRDefault="00000000">
            <w:pPr>
              <w:jc w:val="center"/>
            </w:pPr>
            <w:r>
              <w:t>60637</w:t>
            </w:r>
          </w:p>
        </w:tc>
        <w:tc>
          <w:tcPr>
            <w:tcW w:w="1234" w:type="dxa"/>
          </w:tcPr>
          <w:p w14:paraId="6BA85A5C" w14:textId="77777777" w:rsidR="00523CDD" w:rsidRDefault="00000000">
            <w:pPr>
              <w:jc w:val="center"/>
            </w:pPr>
            <w:r>
              <w:t>6</w:t>
            </w:r>
          </w:p>
        </w:tc>
        <w:tc>
          <w:tcPr>
            <w:tcW w:w="1234" w:type="dxa"/>
          </w:tcPr>
          <w:p w14:paraId="349F73C2" w14:textId="77777777" w:rsidR="00523CDD" w:rsidRDefault="00000000">
            <w:pPr>
              <w:jc w:val="center"/>
            </w:pPr>
            <w:r>
              <w:t>Senior Apartments</w:t>
            </w:r>
          </w:p>
        </w:tc>
        <w:tc>
          <w:tcPr>
            <w:tcW w:w="1234" w:type="dxa"/>
          </w:tcPr>
          <w:p w14:paraId="6428A860" w14:textId="77777777" w:rsidR="00523CDD" w:rsidRDefault="00000000">
            <w:pPr>
              <w:jc w:val="center"/>
            </w:pPr>
            <w:r>
              <w:t>41.77</w:t>
            </w:r>
          </w:p>
        </w:tc>
        <w:tc>
          <w:tcPr>
            <w:tcW w:w="1234" w:type="dxa"/>
          </w:tcPr>
          <w:p w14:paraId="06D04EFC" w14:textId="77777777" w:rsidR="00523CDD" w:rsidRDefault="00000000">
            <w:pPr>
              <w:jc w:val="center"/>
            </w:pPr>
            <w:r>
              <w:t>-87.61</w:t>
            </w:r>
          </w:p>
        </w:tc>
      </w:tr>
      <w:tr w:rsidR="00523CDD" w14:paraId="5C77F3EC" w14:textId="77777777">
        <w:tc>
          <w:tcPr>
            <w:tcW w:w="1234" w:type="dxa"/>
          </w:tcPr>
          <w:p w14:paraId="4D4D4694" w14:textId="77777777" w:rsidR="00523CDD" w:rsidRDefault="00000000">
            <w:pPr>
              <w:jc w:val="center"/>
            </w:pPr>
            <w:r>
              <w:t>Unnamed</w:t>
            </w:r>
          </w:p>
        </w:tc>
        <w:tc>
          <w:tcPr>
            <w:tcW w:w="1234" w:type="dxa"/>
          </w:tcPr>
          <w:p w14:paraId="289976F5" w14:textId="77777777" w:rsidR="00523CDD" w:rsidRDefault="00000000">
            <w:pPr>
              <w:jc w:val="center"/>
            </w:pPr>
            <w:r>
              <w:t>1700 E 56th St</w:t>
            </w:r>
          </w:p>
        </w:tc>
        <w:tc>
          <w:tcPr>
            <w:tcW w:w="1234" w:type="dxa"/>
          </w:tcPr>
          <w:p w14:paraId="2275561E" w14:textId="77777777" w:rsidR="00523CDD" w:rsidRDefault="00000000">
            <w:pPr>
              <w:jc w:val="center"/>
            </w:pPr>
            <w:r>
              <w:t>60637</w:t>
            </w:r>
          </w:p>
        </w:tc>
        <w:tc>
          <w:tcPr>
            <w:tcW w:w="1234" w:type="dxa"/>
          </w:tcPr>
          <w:p w14:paraId="0A7590D2" w14:textId="77777777" w:rsidR="00523CDD" w:rsidRDefault="00000000">
            <w:pPr>
              <w:jc w:val="center"/>
            </w:pPr>
            <w:r>
              <w:t>6</w:t>
            </w:r>
          </w:p>
        </w:tc>
        <w:tc>
          <w:tcPr>
            <w:tcW w:w="1234" w:type="dxa"/>
          </w:tcPr>
          <w:p w14:paraId="5B418C8C" w14:textId="77777777" w:rsidR="00523CDD" w:rsidRDefault="00000000">
            <w:pPr>
              <w:jc w:val="center"/>
            </w:pPr>
            <w:r>
              <w:t>Apartment Building</w:t>
            </w:r>
          </w:p>
        </w:tc>
        <w:tc>
          <w:tcPr>
            <w:tcW w:w="1234" w:type="dxa"/>
          </w:tcPr>
          <w:p w14:paraId="7CB9C2E7" w14:textId="77777777" w:rsidR="00523CDD" w:rsidRDefault="00000000">
            <w:pPr>
              <w:jc w:val="center"/>
            </w:pPr>
            <w:r>
              <w:t>41.79</w:t>
            </w:r>
          </w:p>
        </w:tc>
        <w:tc>
          <w:tcPr>
            <w:tcW w:w="1234" w:type="dxa"/>
          </w:tcPr>
          <w:p w14:paraId="7D771545" w14:textId="77777777" w:rsidR="00523CDD" w:rsidRDefault="00000000">
            <w:pPr>
              <w:jc w:val="center"/>
            </w:pPr>
            <w:r>
              <w:t>-87.58</w:t>
            </w:r>
          </w:p>
        </w:tc>
      </w:tr>
      <w:tr w:rsidR="00523CDD" w14:paraId="7B1007B5" w14:textId="77777777">
        <w:tc>
          <w:tcPr>
            <w:tcW w:w="1234" w:type="dxa"/>
          </w:tcPr>
          <w:p w14:paraId="00D58851" w14:textId="77777777" w:rsidR="00523CDD" w:rsidRDefault="00000000">
            <w:pPr>
              <w:jc w:val="center"/>
            </w:pPr>
            <w:r>
              <w:t>Unnamed</w:t>
            </w:r>
          </w:p>
        </w:tc>
        <w:tc>
          <w:tcPr>
            <w:tcW w:w="1234" w:type="dxa"/>
          </w:tcPr>
          <w:p w14:paraId="1ADB4E44" w14:textId="77777777" w:rsidR="00523CDD" w:rsidRDefault="00000000">
            <w:pPr>
              <w:jc w:val="center"/>
            </w:pPr>
            <w:r>
              <w:t>7130 S Cyril Ave</w:t>
            </w:r>
          </w:p>
        </w:tc>
        <w:tc>
          <w:tcPr>
            <w:tcW w:w="1234" w:type="dxa"/>
          </w:tcPr>
          <w:p w14:paraId="6A563B14" w14:textId="77777777" w:rsidR="00523CDD" w:rsidRDefault="00000000">
            <w:pPr>
              <w:jc w:val="center"/>
            </w:pPr>
            <w:r>
              <w:t>60649</w:t>
            </w:r>
          </w:p>
        </w:tc>
        <w:tc>
          <w:tcPr>
            <w:tcW w:w="1234" w:type="dxa"/>
          </w:tcPr>
          <w:p w14:paraId="09255256" w14:textId="77777777" w:rsidR="00523CDD" w:rsidRDefault="00000000">
            <w:pPr>
              <w:jc w:val="center"/>
            </w:pPr>
            <w:r>
              <w:t>6</w:t>
            </w:r>
          </w:p>
        </w:tc>
        <w:tc>
          <w:tcPr>
            <w:tcW w:w="1234" w:type="dxa"/>
          </w:tcPr>
          <w:p w14:paraId="77D463DD" w14:textId="77777777" w:rsidR="00523CDD" w:rsidRDefault="00000000">
            <w:pPr>
              <w:jc w:val="center"/>
            </w:pPr>
            <w:r>
              <w:t>Apartment Building</w:t>
            </w:r>
          </w:p>
        </w:tc>
        <w:tc>
          <w:tcPr>
            <w:tcW w:w="1234" w:type="dxa"/>
          </w:tcPr>
          <w:p w14:paraId="2A07FF16" w14:textId="77777777" w:rsidR="00523CDD" w:rsidRDefault="00000000">
            <w:pPr>
              <w:jc w:val="center"/>
            </w:pPr>
            <w:r>
              <w:t>41.77</w:t>
            </w:r>
          </w:p>
        </w:tc>
        <w:tc>
          <w:tcPr>
            <w:tcW w:w="1234" w:type="dxa"/>
          </w:tcPr>
          <w:p w14:paraId="0FD1B4C1" w14:textId="77777777" w:rsidR="00523CDD" w:rsidRDefault="00000000">
            <w:pPr>
              <w:jc w:val="center"/>
            </w:pPr>
            <w:r>
              <w:t>-87.58</w:t>
            </w:r>
          </w:p>
        </w:tc>
      </w:tr>
      <w:tr w:rsidR="00523CDD" w14:paraId="18F9DDA1" w14:textId="77777777">
        <w:tc>
          <w:tcPr>
            <w:tcW w:w="1234" w:type="dxa"/>
          </w:tcPr>
          <w:p w14:paraId="3104A26A" w14:textId="77777777" w:rsidR="00523CDD" w:rsidRDefault="00000000">
            <w:pPr>
              <w:jc w:val="center"/>
            </w:pPr>
            <w:r>
              <w:t>Westhaven Homes</w:t>
            </w:r>
          </w:p>
        </w:tc>
        <w:tc>
          <w:tcPr>
            <w:tcW w:w="1234" w:type="dxa"/>
          </w:tcPr>
          <w:p w14:paraId="19D7997F" w14:textId="77777777" w:rsidR="00523CDD" w:rsidRDefault="00000000">
            <w:pPr>
              <w:jc w:val="center"/>
            </w:pPr>
            <w:r>
              <w:t>850 W Garfield Blvd</w:t>
            </w:r>
          </w:p>
        </w:tc>
        <w:tc>
          <w:tcPr>
            <w:tcW w:w="1234" w:type="dxa"/>
          </w:tcPr>
          <w:p w14:paraId="7F286092" w14:textId="77777777" w:rsidR="00523CDD" w:rsidRDefault="00000000">
            <w:pPr>
              <w:jc w:val="center"/>
            </w:pPr>
            <w:r>
              <w:t>60609</w:t>
            </w:r>
          </w:p>
        </w:tc>
        <w:tc>
          <w:tcPr>
            <w:tcW w:w="1234" w:type="dxa"/>
          </w:tcPr>
          <w:p w14:paraId="4B0DAD29" w14:textId="77777777" w:rsidR="00523CDD" w:rsidRDefault="00000000">
            <w:pPr>
              <w:jc w:val="center"/>
            </w:pPr>
            <w:r>
              <w:t>5</w:t>
            </w:r>
          </w:p>
        </w:tc>
        <w:tc>
          <w:tcPr>
            <w:tcW w:w="1234" w:type="dxa"/>
          </w:tcPr>
          <w:p w14:paraId="66B8DBED" w14:textId="77777777" w:rsidR="00523CDD" w:rsidRDefault="00000000">
            <w:pPr>
              <w:jc w:val="center"/>
            </w:pPr>
            <w:r>
              <w:t>Apartment Building</w:t>
            </w:r>
          </w:p>
        </w:tc>
        <w:tc>
          <w:tcPr>
            <w:tcW w:w="1234" w:type="dxa"/>
          </w:tcPr>
          <w:p w14:paraId="5CDA11BA" w14:textId="77777777" w:rsidR="00523CDD" w:rsidRDefault="00000000">
            <w:pPr>
              <w:jc w:val="center"/>
            </w:pPr>
            <w:r>
              <w:t>41.79</w:t>
            </w:r>
          </w:p>
        </w:tc>
        <w:tc>
          <w:tcPr>
            <w:tcW w:w="1234" w:type="dxa"/>
          </w:tcPr>
          <w:p w14:paraId="34E6E55D" w14:textId="77777777" w:rsidR="00523CDD" w:rsidRDefault="00000000">
            <w:pPr>
              <w:jc w:val="center"/>
            </w:pPr>
            <w:r>
              <w:t>-87.65</w:t>
            </w:r>
          </w:p>
        </w:tc>
      </w:tr>
      <w:tr w:rsidR="00523CDD" w14:paraId="3BE8FF4A" w14:textId="77777777">
        <w:tc>
          <w:tcPr>
            <w:tcW w:w="1234" w:type="dxa"/>
          </w:tcPr>
          <w:p w14:paraId="44B82FD9" w14:textId="77777777" w:rsidR="00523CDD" w:rsidRDefault="00000000">
            <w:pPr>
              <w:jc w:val="center"/>
            </w:pPr>
            <w:r>
              <w:t>Unnamed</w:t>
            </w:r>
          </w:p>
        </w:tc>
        <w:tc>
          <w:tcPr>
            <w:tcW w:w="1234" w:type="dxa"/>
          </w:tcPr>
          <w:p w14:paraId="691060CF" w14:textId="77777777" w:rsidR="00523CDD" w:rsidRDefault="00000000">
            <w:pPr>
              <w:jc w:val="center"/>
            </w:pPr>
            <w:r>
              <w:t>1401-1451 E 55th St</w:t>
            </w:r>
          </w:p>
        </w:tc>
        <w:tc>
          <w:tcPr>
            <w:tcW w:w="1234" w:type="dxa"/>
          </w:tcPr>
          <w:p w14:paraId="345EE241" w14:textId="77777777" w:rsidR="00523CDD" w:rsidRDefault="00000000">
            <w:pPr>
              <w:jc w:val="center"/>
            </w:pPr>
            <w:r>
              <w:t>60615</w:t>
            </w:r>
          </w:p>
        </w:tc>
        <w:tc>
          <w:tcPr>
            <w:tcW w:w="1234" w:type="dxa"/>
          </w:tcPr>
          <w:p w14:paraId="371AB786" w14:textId="77777777" w:rsidR="00523CDD" w:rsidRDefault="00000000">
            <w:pPr>
              <w:jc w:val="center"/>
            </w:pPr>
            <w:r>
              <w:t>5</w:t>
            </w:r>
          </w:p>
        </w:tc>
        <w:tc>
          <w:tcPr>
            <w:tcW w:w="1234" w:type="dxa"/>
          </w:tcPr>
          <w:p w14:paraId="16FF5657" w14:textId="77777777" w:rsidR="00523CDD" w:rsidRDefault="00000000">
            <w:pPr>
              <w:jc w:val="center"/>
            </w:pPr>
            <w:r>
              <w:t>Apartment Building</w:t>
            </w:r>
          </w:p>
        </w:tc>
        <w:tc>
          <w:tcPr>
            <w:tcW w:w="1234" w:type="dxa"/>
          </w:tcPr>
          <w:p w14:paraId="5CA00618" w14:textId="77777777" w:rsidR="00523CDD" w:rsidRDefault="00000000">
            <w:pPr>
              <w:jc w:val="center"/>
            </w:pPr>
            <w:r>
              <w:t>41.8</w:t>
            </w:r>
          </w:p>
        </w:tc>
        <w:tc>
          <w:tcPr>
            <w:tcW w:w="1234" w:type="dxa"/>
          </w:tcPr>
          <w:p w14:paraId="0216B34B" w14:textId="77777777" w:rsidR="00523CDD" w:rsidRDefault="00000000">
            <w:pPr>
              <w:jc w:val="center"/>
            </w:pPr>
            <w:r>
              <w:t>-87.59</w:t>
            </w:r>
          </w:p>
        </w:tc>
      </w:tr>
      <w:tr w:rsidR="00523CDD" w14:paraId="31D303C1" w14:textId="77777777">
        <w:tc>
          <w:tcPr>
            <w:tcW w:w="1234" w:type="dxa"/>
          </w:tcPr>
          <w:p w14:paraId="749698D1" w14:textId="77777777" w:rsidR="00523CDD" w:rsidRDefault="00000000">
            <w:pPr>
              <w:jc w:val="center"/>
            </w:pPr>
            <w:r>
              <w:t>Eastwood Garden Apartments</w:t>
            </w:r>
          </w:p>
        </w:tc>
        <w:tc>
          <w:tcPr>
            <w:tcW w:w="1234" w:type="dxa"/>
          </w:tcPr>
          <w:p w14:paraId="50718016" w14:textId="77777777" w:rsidR="00523CDD" w:rsidRDefault="00000000">
            <w:pPr>
              <w:jc w:val="center"/>
            </w:pPr>
            <w:r>
              <w:t>6531 S Lowe Ave</w:t>
            </w:r>
          </w:p>
        </w:tc>
        <w:tc>
          <w:tcPr>
            <w:tcW w:w="1234" w:type="dxa"/>
          </w:tcPr>
          <w:p w14:paraId="2D4BB711" w14:textId="77777777" w:rsidR="00523CDD" w:rsidRDefault="00000000">
            <w:pPr>
              <w:jc w:val="center"/>
            </w:pPr>
            <w:r>
              <w:t>60621</w:t>
            </w:r>
          </w:p>
        </w:tc>
        <w:tc>
          <w:tcPr>
            <w:tcW w:w="1234" w:type="dxa"/>
          </w:tcPr>
          <w:p w14:paraId="4CBAD04E" w14:textId="77777777" w:rsidR="00523CDD" w:rsidRDefault="00000000">
            <w:pPr>
              <w:jc w:val="center"/>
            </w:pPr>
            <w:r>
              <w:t>5</w:t>
            </w:r>
          </w:p>
        </w:tc>
        <w:tc>
          <w:tcPr>
            <w:tcW w:w="1234" w:type="dxa"/>
          </w:tcPr>
          <w:p w14:paraId="35D624F7" w14:textId="77777777" w:rsidR="00523CDD" w:rsidRDefault="00000000">
            <w:pPr>
              <w:jc w:val="center"/>
            </w:pPr>
            <w:r>
              <w:t>Apartment Building</w:t>
            </w:r>
          </w:p>
        </w:tc>
        <w:tc>
          <w:tcPr>
            <w:tcW w:w="1234" w:type="dxa"/>
          </w:tcPr>
          <w:p w14:paraId="7354EF65" w14:textId="77777777" w:rsidR="00523CDD" w:rsidRDefault="00000000">
            <w:pPr>
              <w:jc w:val="center"/>
            </w:pPr>
            <w:r>
              <w:t>41.78</w:t>
            </w:r>
          </w:p>
        </w:tc>
        <w:tc>
          <w:tcPr>
            <w:tcW w:w="1234" w:type="dxa"/>
          </w:tcPr>
          <w:p w14:paraId="1C70E377" w14:textId="77777777" w:rsidR="00523CDD" w:rsidRDefault="00000000">
            <w:pPr>
              <w:jc w:val="center"/>
            </w:pPr>
            <w:r>
              <w:t>-87.64</w:t>
            </w:r>
          </w:p>
        </w:tc>
      </w:tr>
      <w:tr w:rsidR="00523CDD" w14:paraId="4006A636" w14:textId="77777777">
        <w:tc>
          <w:tcPr>
            <w:tcW w:w="1234" w:type="dxa"/>
          </w:tcPr>
          <w:p w14:paraId="0743CD72" w14:textId="77777777" w:rsidR="00523CDD" w:rsidRDefault="00000000">
            <w:pPr>
              <w:jc w:val="center"/>
            </w:pPr>
            <w:r>
              <w:t xml:space="preserve">Burnham at Woodlawn </w:t>
            </w:r>
            <w:r>
              <w:lastRenderedPageBreak/>
              <w:t>Park</w:t>
            </w:r>
          </w:p>
        </w:tc>
        <w:tc>
          <w:tcPr>
            <w:tcW w:w="1234" w:type="dxa"/>
          </w:tcPr>
          <w:p w14:paraId="4F2D4915" w14:textId="77777777" w:rsidR="00523CDD" w:rsidRDefault="00000000">
            <w:pPr>
              <w:jc w:val="center"/>
            </w:pPr>
            <w:r>
              <w:lastRenderedPageBreak/>
              <w:t xml:space="preserve">6134 S Cottage </w:t>
            </w:r>
            <w:r>
              <w:lastRenderedPageBreak/>
              <w:t>Grove</w:t>
            </w:r>
          </w:p>
        </w:tc>
        <w:tc>
          <w:tcPr>
            <w:tcW w:w="1234" w:type="dxa"/>
          </w:tcPr>
          <w:p w14:paraId="17598D16" w14:textId="77777777" w:rsidR="00523CDD" w:rsidRDefault="00000000">
            <w:pPr>
              <w:jc w:val="center"/>
            </w:pPr>
            <w:r>
              <w:lastRenderedPageBreak/>
              <w:t>60637</w:t>
            </w:r>
          </w:p>
        </w:tc>
        <w:tc>
          <w:tcPr>
            <w:tcW w:w="1234" w:type="dxa"/>
          </w:tcPr>
          <w:p w14:paraId="61865264" w14:textId="77777777" w:rsidR="00523CDD" w:rsidRDefault="00000000">
            <w:pPr>
              <w:jc w:val="center"/>
            </w:pPr>
            <w:r>
              <w:t>5</w:t>
            </w:r>
          </w:p>
        </w:tc>
        <w:tc>
          <w:tcPr>
            <w:tcW w:w="1234" w:type="dxa"/>
          </w:tcPr>
          <w:p w14:paraId="7913B884" w14:textId="77777777" w:rsidR="00523CDD" w:rsidRDefault="00000000">
            <w:pPr>
              <w:jc w:val="center"/>
            </w:pPr>
            <w:r>
              <w:t>Apartment Building</w:t>
            </w:r>
          </w:p>
        </w:tc>
        <w:tc>
          <w:tcPr>
            <w:tcW w:w="1234" w:type="dxa"/>
          </w:tcPr>
          <w:p w14:paraId="049A9944" w14:textId="77777777" w:rsidR="00523CDD" w:rsidRDefault="00000000">
            <w:pPr>
              <w:jc w:val="center"/>
            </w:pPr>
            <w:r>
              <w:t>41.78</w:t>
            </w:r>
          </w:p>
        </w:tc>
        <w:tc>
          <w:tcPr>
            <w:tcW w:w="1234" w:type="dxa"/>
          </w:tcPr>
          <w:p w14:paraId="39F67C2D" w14:textId="77777777" w:rsidR="00523CDD" w:rsidRDefault="00000000">
            <w:pPr>
              <w:jc w:val="center"/>
            </w:pPr>
            <w:r>
              <w:t>-87.61</w:t>
            </w:r>
          </w:p>
        </w:tc>
      </w:tr>
      <w:tr w:rsidR="00523CDD" w14:paraId="433CC327" w14:textId="77777777">
        <w:tc>
          <w:tcPr>
            <w:tcW w:w="1234" w:type="dxa"/>
          </w:tcPr>
          <w:p w14:paraId="5A23339E" w14:textId="77777777" w:rsidR="00523CDD" w:rsidRDefault="00000000">
            <w:pPr>
              <w:jc w:val="center"/>
            </w:pPr>
            <w:r>
              <w:t>Kenwood Village</w:t>
            </w:r>
          </w:p>
        </w:tc>
        <w:tc>
          <w:tcPr>
            <w:tcW w:w="1234" w:type="dxa"/>
          </w:tcPr>
          <w:p w14:paraId="1380119D" w14:textId="77777777" w:rsidR="00523CDD" w:rsidRDefault="00000000">
            <w:pPr>
              <w:jc w:val="center"/>
            </w:pPr>
            <w:r>
              <w:t>4505 S Drexel Blvd</w:t>
            </w:r>
          </w:p>
        </w:tc>
        <w:tc>
          <w:tcPr>
            <w:tcW w:w="1234" w:type="dxa"/>
          </w:tcPr>
          <w:p w14:paraId="33306603" w14:textId="77777777" w:rsidR="00523CDD" w:rsidRDefault="00000000">
            <w:pPr>
              <w:jc w:val="center"/>
            </w:pPr>
            <w:r>
              <w:t>60653</w:t>
            </w:r>
          </w:p>
        </w:tc>
        <w:tc>
          <w:tcPr>
            <w:tcW w:w="1234" w:type="dxa"/>
          </w:tcPr>
          <w:p w14:paraId="62C660D9" w14:textId="77777777" w:rsidR="00523CDD" w:rsidRDefault="00000000">
            <w:pPr>
              <w:jc w:val="center"/>
            </w:pPr>
            <w:r>
              <w:t>5</w:t>
            </w:r>
          </w:p>
        </w:tc>
        <w:tc>
          <w:tcPr>
            <w:tcW w:w="1234" w:type="dxa"/>
          </w:tcPr>
          <w:p w14:paraId="6F7E43EA" w14:textId="77777777" w:rsidR="00523CDD" w:rsidRDefault="00000000">
            <w:pPr>
              <w:jc w:val="center"/>
            </w:pPr>
            <w:r>
              <w:t>Nursing Home</w:t>
            </w:r>
          </w:p>
        </w:tc>
        <w:tc>
          <w:tcPr>
            <w:tcW w:w="1234" w:type="dxa"/>
          </w:tcPr>
          <w:p w14:paraId="5A00551A" w14:textId="77777777" w:rsidR="00523CDD" w:rsidRDefault="00000000">
            <w:pPr>
              <w:jc w:val="center"/>
            </w:pPr>
            <w:r>
              <w:t>41.81</w:t>
            </w:r>
          </w:p>
        </w:tc>
        <w:tc>
          <w:tcPr>
            <w:tcW w:w="1234" w:type="dxa"/>
          </w:tcPr>
          <w:p w14:paraId="59CDB244" w14:textId="77777777" w:rsidR="00523CDD" w:rsidRDefault="00000000">
            <w:pPr>
              <w:jc w:val="center"/>
            </w:pPr>
            <w:r>
              <w:t>-87.6</w:t>
            </w:r>
          </w:p>
        </w:tc>
      </w:tr>
      <w:tr w:rsidR="00523CDD" w14:paraId="17A3A26C" w14:textId="77777777">
        <w:tc>
          <w:tcPr>
            <w:tcW w:w="1234" w:type="dxa"/>
          </w:tcPr>
          <w:p w14:paraId="0D1790F4" w14:textId="77777777" w:rsidR="00523CDD" w:rsidRDefault="00000000">
            <w:pPr>
              <w:jc w:val="center"/>
            </w:pPr>
            <w:r>
              <w:t>TE Brown Apartments</w:t>
            </w:r>
          </w:p>
        </w:tc>
        <w:tc>
          <w:tcPr>
            <w:tcW w:w="1234" w:type="dxa"/>
          </w:tcPr>
          <w:p w14:paraId="5C2095B0" w14:textId="77777777" w:rsidR="00523CDD" w:rsidRDefault="00000000">
            <w:pPr>
              <w:jc w:val="center"/>
            </w:pPr>
            <w:r>
              <w:t>3601 S Wells Dr</w:t>
            </w:r>
          </w:p>
        </w:tc>
        <w:tc>
          <w:tcPr>
            <w:tcW w:w="1234" w:type="dxa"/>
          </w:tcPr>
          <w:p w14:paraId="691B71DA" w14:textId="77777777" w:rsidR="00523CDD" w:rsidRDefault="00000000">
            <w:pPr>
              <w:jc w:val="center"/>
            </w:pPr>
            <w:r>
              <w:t>60609</w:t>
            </w:r>
          </w:p>
        </w:tc>
        <w:tc>
          <w:tcPr>
            <w:tcW w:w="1234" w:type="dxa"/>
          </w:tcPr>
          <w:p w14:paraId="5CEBAE22" w14:textId="77777777" w:rsidR="00523CDD" w:rsidRDefault="00000000">
            <w:pPr>
              <w:jc w:val="center"/>
            </w:pPr>
            <w:r>
              <w:t>4</w:t>
            </w:r>
          </w:p>
        </w:tc>
        <w:tc>
          <w:tcPr>
            <w:tcW w:w="1234" w:type="dxa"/>
          </w:tcPr>
          <w:p w14:paraId="58842471" w14:textId="77777777" w:rsidR="00523CDD" w:rsidRDefault="00000000">
            <w:pPr>
              <w:jc w:val="center"/>
            </w:pPr>
            <w:r>
              <w:t>Apartment Building</w:t>
            </w:r>
          </w:p>
        </w:tc>
        <w:tc>
          <w:tcPr>
            <w:tcW w:w="1234" w:type="dxa"/>
          </w:tcPr>
          <w:p w14:paraId="6076F7F0" w14:textId="77777777" w:rsidR="00523CDD" w:rsidRDefault="00000000">
            <w:pPr>
              <w:jc w:val="center"/>
            </w:pPr>
            <w:r>
              <w:t>41.83</w:t>
            </w:r>
          </w:p>
        </w:tc>
        <w:tc>
          <w:tcPr>
            <w:tcW w:w="1234" w:type="dxa"/>
          </w:tcPr>
          <w:p w14:paraId="4F1299D0" w14:textId="77777777" w:rsidR="00523CDD" w:rsidRDefault="00000000">
            <w:pPr>
              <w:jc w:val="center"/>
            </w:pPr>
            <w:r>
              <w:t>-87.63</w:t>
            </w:r>
          </w:p>
        </w:tc>
      </w:tr>
      <w:tr w:rsidR="00523CDD" w14:paraId="3279AAF0" w14:textId="77777777">
        <w:tc>
          <w:tcPr>
            <w:tcW w:w="1234" w:type="dxa"/>
          </w:tcPr>
          <w:p w14:paraId="7B9AC540" w14:textId="77777777" w:rsidR="00523CDD" w:rsidRDefault="00000000">
            <w:pPr>
              <w:jc w:val="center"/>
            </w:pPr>
            <w:r>
              <w:t>Fellowship Manor</w:t>
            </w:r>
          </w:p>
        </w:tc>
        <w:tc>
          <w:tcPr>
            <w:tcW w:w="1234" w:type="dxa"/>
          </w:tcPr>
          <w:p w14:paraId="7B8E150B" w14:textId="77777777" w:rsidR="00523CDD" w:rsidRDefault="00000000">
            <w:pPr>
              <w:jc w:val="center"/>
            </w:pPr>
            <w:r>
              <w:t>5041 S Princeton Ave</w:t>
            </w:r>
          </w:p>
        </w:tc>
        <w:tc>
          <w:tcPr>
            <w:tcW w:w="1234" w:type="dxa"/>
          </w:tcPr>
          <w:p w14:paraId="14CA3D50" w14:textId="77777777" w:rsidR="00523CDD" w:rsidRDefault="00000000">
            <w:pPr>
              <w:jc w:val="center"/>
            </w:pPr>
            <w:r>
              <w:t>60609</w:t>
            </w:r>
          </w:p>
        </w:tc>
        <w:tc>
          <w:tcPr>
            <w:tcW w:w="1234" w:type="dxa"/>
          </w:tcPr>
          <w:p w14:paraId="2D9ED259" w14:textId="77777777" w:rsidR="00523CDD" w:rsidRDefault="00000000">
            <w:pPr>
              <w:jc w:val="center"/>
            </w:pPr>
            <w:r>
              <w:t>4</w:t>
            </w:r>
          </w:p>
        </w:tc>
        <w:tc>
          <w:tcPr>
            <w:tcW w:w="1234" w:type="dxa"/>
          </w:tcPr>
          <w:p w14:paraId="40F86138" w14:textId="77777777" w:rsidR="00523CDD" w:rsidRDefault="00000000">
            <w:pPr>
              <w:jc w:val="center"/>
            </w:pPr>
            <w:r>
              <w:t>Nursing Home</w:t>
            </w:r>
          </w:p>
        </w:tc>
        <w:tc>
          <w:tcPr>
            <w:tcW w:w="1234" w:type="dxa"/>
          </w:tcPr>
          <w:p w14:paraId="13B686BA" w14:textId="77777777" w:rsidR="00523CDD" w:rsidRDefault="00000000">
            <w:pPr>
              <w:jc w:val="center"/>
            </w:pPr>
            <w:r>
              <w:t>41.8</w:t>
            </w:r>
          </w:p>
        </w:tc>
        <w:tc>
          <w:tcPr>
            <w:tcW w:w="1234" w:type="dxa"/>
          </w:tcPr>
          <w:p w14:paraId="5C5B37D4" w14:textId="77777777" w:rsidR="00523CDD" w:rsidRDefault="00000000">
            <w:pPr>
              <w:jc w:val="center"/>
            </w:pPr>
            <w:r>
              <w:t>-87.63</w:t>
            </w:r>
          </w:p>
        </w:tc>
      </w:tr>
      <w:tr w:rsidR="00523CDD" w14:paraId="364C444E" w14:textId="77777777">
        <w:tc>
          <w:tcPr>
            <w:tcW w:w="1234" w:type="dxa"/>
          </w:tcPr>
          <w:p w14:paraId="009F9AC0" w14:textId="77777777" w:rsidR="00523CDD" w:rsidRDefault="00000000">
            <w:pPr>
              <w:jc w:val="center"/>
            </w:pPr>
            <w:r>
              <w:t>Fred C. Matthews III Senior Housing</w:t>
            </w:r>
          </w:p>
        </w:tc>
        <w:tc>
          <w:tcPr>
            <w:tcW w:w="1234" w:type="dxa"/>
          </w:tcPr>
          <w:p w14:paraId="060057E6" w14:textId="77777777" w:rsidR="00523CDD" w:rsidRDefault="00000000">
            <w:pPr>
              <w:jc w:val="center"/>
            </w:pPr>
            <w:r>
              <w:t>5040 S Indiana Ave</w:t>
            </w:r>
          </w:p>
        </w:tc>
        <w:tc>
          <w:tcPr>
            <w:tcW w:w="1234" w:type="dxa"/>
          </w:tcPr>
          <w:p w14:paraId="5638C31C" w14:textId="77777777" w:rsidR="00523CDD" w:rsidRDefault="00000000">
            <w:pPr>
              <w:jc w:val="center"/>
            </w:pPr>
            <w:r>
              <w:t>60615</w:t>
            </w:r>
          </w:p>
        </w:tc>
        <w:tc>
          <w:tcPr>
            <w:tcW w:w="1234" w:type="dxa"/>
          </w:tcPr>
          <w:p w14:paraId="5AA1E31F" w14:textId="77777777" w:rsidR="00523CDD" w:rsidRDefault="00000000">
            <w:pPr>
              <w:jc w:val="center"/>
            </w:pPr>
            <w:r>
              <w:t>4</w:t>
            </w:r>
          </w:p>
        </w:tc>
        <w:tc>
          <w:tcPr>
            <w:tcW w:w="1234" w:type="dxa"/>
          </w:tcPr>
          <w:p w14:paraId="0F930B9C" w14:textId="77777777" w:rsidR="00523CDD" w:rsidRDefault="00000000">
            <w:pPr>
              <w:jc w:val="center"/>
            </w:pPr>
            <w:r>
              <w:t>Senior Apartments</w:t>
            </w:r>
          </w:p>
        </w:tc>
        <w:tc>
          <w:tcPr>
            <w:tcW w:w="1234" w:type="dxa"/>
          </w:tcPr>
          <w:p w14:paraId="17311001" w14:textId="77777777" w:rsidR="00523CDD" w:rsidRDefault="00000000">
            <w:pPr>
              <w:jc w:val="center"/>
            </w:pPr>
            <w:r>
              <w:t>41.8</w:t>
            </w:r>
          </w:p>
        </w:tc>
        <w:tc>
          <w:tcPr>
            <w:tcW w:w="1234" w:type="dxa"/>
          </w:tcPr>
          <w:p w14:paraId="503FAFE8" w14:textId="77777777" w:rsidR="00523CDD" w:rsidRDefault="00000000">
            <w:pPr>
              <w:jc w:val="center"/>
            </w:pPr>
            <w:r>
              <w:t>-87.62</w:t>
            </w:r>
          </w:p>
        </w:tc>
      </w:tr>
      <w:tr w:rsidR="00523CDD" w14:paraId="0F149D2B" w14:textId="77777777">
        <w:tc>
          <w:tcPr>
            <w:tcW w:w="1234" w:type="dxa"/>
          </w:tcPr>
          <w:p w14:paraId="26E522D4" w14:textId="77777777" w:rsidR="00523CDD" w:rsidRDefault="00000000">
            <w:pPr>
              <w:jc w:val="center"/>
            </w:pPr>
            <w:r>
              <w:t>Unnamed</w:t>
            </w:r>
          </w:p>
        </w:tc>
        <w:tc>
          <w:tcPr>
            <w:tcW w:w="1234" w:type="dxa"/>
          </w:tcPr>
          <w:p w14:paraId="3F75E539" w14:textId="77777777" w:rsidR="00523CDD" w:rsidRDefault="00000000">
            <w:pPr>
              <w:jc w:val="center"/>
            </w:pPr>
            <w:r>
              <w:t>5000 S Indiana Ave</w:t>
            </w:r>
          </w:p>
        </w:tc>
        <w:tc>
          <w:tcPr>
            <w:tcW w:w="1234" w:type="dxa"/>
          </w:tcPr>
          <w:p w14:paraId="28E79D1E" w14:textId="77777777" w:rsidR="00523CDD" w:rsidRDefault="00000000">
            <w:pPr>
              <w:jc w:val="center"/>
            </w:pPr>
            <w:r>
              <w:t>60615</w:t>
            </w:r>
          </w:p>
        </w:tc>
        <w:tc>
          <w:tcPr>
            <w:tcW w:w="1234" w:type="dxa"/>
          </w:tcPr>
          <w:p w14:paraId="58834078" w14:textId="77777777" w:rsidR="00523CDD" w:rsidRDefault="00000000">
            <w:pPr>
              <w:jc w:val="center"/>
            </w:pPr>
            <w:r>
              <w:t>4</w:t>
            </w:r>
          </w:p>
        </w:tc>
        <w:tc>
          <w:tcPr>
            <w:tcW w:w="1234" w:type="dxa"/>
          </w:tcPr>
          <w:p w14:paraId="3E4D1AC1" w14:textId="77777777" w:rsidR="00523CDD" w:rsidRDefault="00000000">
            <w:pPr>
              <w:jc w:val="center"/>
            </w:pPr>
            <w:r>
              <w:t>Apartment Building</w:t>
            </w:r>
          </w:p>
        </w:tc>
        <w:tc>
          <w:tcPr>
            <w:tcW w:w="1234" w:type="dxa"/>
          </w:tcPr>
          <w:p w14:paraId="2F082BD1" w14:textId="77777777" w:rsidR="00523CDD" w:rsidRDefault="00000000">
            <w:pPr>
              <w:jc w:val="center"/>
            </w:pPr>
            <w:r>
              <w:t>41.8</w:t>
            </w:r>
          </w:p>
        </w:tc>
        <w:tc>
          <w:tcPr>
            <w:tcW w:w="1234" w:type="dxa"/>
          </w:tcPr>
          <w:p w14:paraId="6785B243" w14:textId="77777777" w:rsidR="00523CDD" w:rsidRDefault="00000000">
            <w:pPr>
              <w:jc w:val="center"/>
            </w:pPr>
            <w:r>
              <w:t>-87.62</w:t>
            </w:r>
          </w:p>
        </w:tc>
      </w:tr>
      <w:tr w:rsidR="00523CDD" w14:paraId="4A8086EB" w14:textId="77777777">
        <w:tc>
          <w:tcPr>
            <w:tcW w:w="1234" w:type="dxa"/>
          </w:tcPr>
          <w:p w14:paraId="24DE3285" w14:textId="77777777" w:rsidR="00523CDD" w:rsidRDefault="00000000">
            <w:pPr>
              <w:jc w:val="center"/>
            </w:pPr>
            <w:r>
              <w:t>Victory centre of South Chicago Supportive Living</w:t>
            </w:r>
          </w:p>
        </w:tc>
        <w:tc>
          <w:tcPr>
            <w:tcW w:w="1234" w:type="dxa"/>
          </w:tcPr>
          <w:p w14:paraId="7B44DF1F" w14:textId="77777777" w:rsidR="00523CDD" w:rsidRDefault="00000000">
            <w:pPr>
              <w:jc w:val="center"/>
            </w:pPr>
            <w:r>
              <w:t>3251 E 92nd St</w:t>
            </w:r>
          </w:p>
        </w:tc>
        <w:tc>
          <w:tcPr>
            <w:tcW w:w="1234" w:type="dxa"/>
          </w:tcPr>
          <w:p w14:paraId="1C309B0E" w14:textId="77777777" w:rsidR="00523CDD" w:rsidRDefault="00000000">
            <w:pPr>
              <w:jc w:val="center"/>
            </w:pPr>
            <w:r>
              <w:t>60617</w:t>
            </w:r>
          </w:p>
        </w:tc>
        <w:tc>
          <w:tcPr>
            <w:tcW w:w="1234" w:type="dxa"/>
          </w:tcPr>
          <w:p w14:paraId="0FB9260E" w14:textId="77777777" w:rsidR="00523CDD" w:rsidRDefault="00000000">
            <w:pPr>
              <w:jc w:val="center"/>
            </w:pPr>
            <w:r>
              <w:t>4</w:t>
            </w:r>
          </w:p>
        </w:tc>
        <w:tc>
          <w:tcPr>
            <w:tcW w:w="1234" w:type="dxa"/>
          </w:tcPr>
          <w:p w14:paraId="4CF5A2E1" w14:textId="77777777" w:rsidR="00523CDD" w:rsidRDefault="00000000">
            <w:pPr>
              <w:jc w:val="center"/>
            </w:pPr>
            <w:r>
              <w:t>Assisted Living Facility</w:t>
            </w:r>
          </w:p>
        </w:tc>
        <w:tc>
          <w:tcPr>
            <w:tcW w:w="1234" w:type="dxa"/>
          </w:tcPr>
          <w:p w14:paraId="067669A2" w14:textId="77777777" w:rsidR="00523CDD" w:rsidRDefault="00000000">
            <w:pPr>
              <w:jc w:val="center"/>
            </w:pPr>
            <w:r>
              <w:t>41.73</w:t>
            </w:r>
          </w:p>
        </w:tc>
        <w:tc>
          <w:tcPr>
            <w:tcW w:w="1234" w:type="dxa"/>
          </w:tcPr>
          <w:p w14:paraId="07BF21CE" w14:textId="77777777" w:rsidR="00523CDD" w:rsidRDefault="00000000">
            <w:pPr>
              <w:jc w:val="center"/>
            </w:pPr>
            <w:r>
              <w:t>-87.55</w:t>
            </w:r>
          </w:p>
        </w:tc>
      </w:tr>
      <w:tr w:rsidR="00523CDD" w14:paraId="1BFBDC62" w14:textId="77777777">
        <w:tc>
          <w:tcPr>
            <w:tcW w:w="1234" w:type="dxa"/>
          </w:tcPr>
          <w:p w14:paraId="3FC4D038" w14:textId="77777777" w:rsidR="00523CDD" w:rsidRDefault="00000000">
            <w:pPr>
              <w:jc w:val="center"/>
            </w:pPr>
            <w:r>
              <w:t>St Mark Manor</w:t>
            </w:r>
          </w:p>
        </w:tc>
        <w:tc>
          <w:tcPr>
            <w:tcW w:w="1234" w:type="dxa"/>
          </w:tcPr>
          <w:p w14:paraId="7C74CEEE" w14:textId="77777777" w:rsidR="00523CDD" w:rsidRDefault="00000000">
            <w:pPr>
              <w:jc w:val="center"/>
            </w:pPr>
            <w:r>
              <w:t xml:space="preserve">840 E 76th St </w:t>
            </w:r>
          </w:p>
        </w:tc>
        <w:tc>
          <w:tcPr>
            <w:tcW w:w="1234" w:type="dxa"/>
          </w:tcPr>
          <w:p w14:paraId="28337174" w14:textId="77777777" w:rsidR="00523CDD" w:rsidRDefault="00000000">
            <w:pPr>
              <w:jc w:val="center"/>
            </w:pPr>
            <w:r>
              <w:t>60619</w:t>
            </w:r>
          </w:p>
        </w:tc>
        <w:tc>
          <w:tcPr>
            <w:tcW w:w="1234" w:type="dxa"/>
          </w:tcPr>
          <w:p w14:paraId="589445AE" w14:textId="77777777" w:rsidR="00523CDD" w:rsidRDefault="00000000">
            <w:pPr>
              <w:jc w:val="center"/>
            </w:pPr>
            <w:r>
              <w:t>4</w:t>
            </w:r>
          </w:p>
        </w:tc>
        <w:tc>
          <w:tcPr>
            <w:tcW w:w="1234" w:type="dxa"/>
          </w:tcPr>
          <w:p w14:paraId="4B421C8C" w14:textId="77777777" w:rsidR="00523CDD" w:rsidRDefault="00000000">
            <w:pPr>
              <w:jc w:val="center"/>
            </w:pPr>
            <w:r>
              <w:t>Senior Apartments</w:t>
            </w:r>
          </w:p>
        </w:tc>
        <w:tc>
          <w:tcPr>
            <w:tcW w:w="1234" w:type="dxa"/>
          </w:tcPr>
          <w:p w14:paraId="424DF5C2" w14:textId="77777777" w:rsidR="00523CDD" w:rsidRDefault="00000000">
            <w:pPr>
              <w:jc w:val="center"/>
            </w:pPr>
            <w:r>
              <w:t>41.76</w:t>
            </w:r>
          </w:p>
        </w:tc>
        <w:tc>
          <w:tcPr>
            <w:tcW w:w="1234" w:type="dxa"/>
          </w:tcPr>
          <w:p w14:paraId="43D9F795" w14:textId="77777777" w:rsidR="00523CDD" w:rsidRDefault="00000000">
            <w:pPr>
              <w:jc w:val="center"/>
            </w:pPr>
            <w:r>
              <w:t>-87.6</w:t>
            </w:r>
          </w:p>
        </w:tc>
      </w:tr>
      <w:tr w:rsidR="00523CDD" w14:paraId="1D4ABA5C" w14:textId="77777777">
        <w:tc>
          <w:tcPr>
            <w:tcW w:w="1234" w:type="dxa"/>
          </w:tcPr>
          <w:p w14:paraId="2842597E" w14:textId="77777777" w:rsidR="00523CDD" w:rsidRDefault="00000000">
            <w:pPr>
              <w:jc w:val="center"/>
            </w:pPr>
            <w:r>
              <w:t>Grand Regency of Jackson Park Supportive Living</w:t>
            </w:r>
          </w:p>
        </w:tc>
        <w:tc>
          <w:tcPr>
            <w:tcW w:w="1234" w:type="dxa"/>
          </w:tcPr>
          <w:p w14:paraId="147011F7" w14:textId="77777777" w:rsidR="00523CDD" w:rsidRDefault="00000000">
            <w:pPr>
              <w:jc w:val="center"/>
            </w:pPr>
            <w:r>
              <w:t xml:space="preserve">1448 E 75th St </w:t>
            </w:r>
          </w:p>
        </w:tc>
        <w:tc>
          <w:tcPr>
            <w:tcW w:w="1234" w:type="dxa"/>
          </w:tcPr>
          <w:p w14:paraId="2A6DE661" w14:textId="77777777" w:rsidR="00523CDD" w:rsidRDefault="00000000">
            <w:pPr>
              <w:jc w:val="center"/>
            </w:pPr>
            <w:r>
              <w:t>60619</w:t>
            </w:r>
          </w:p>
        </w:tc>
        <w:tc>
          <w:tcPr>
            <w:tcW w:w="1234" w:type="dxa"/>
          </w:tcPr>
          <w:p w14:paraId="552BF32D" w14:textId="77777777" w:rsidR="00523CDD" w:rsidRDefault="00000000">
            <w:pPr>
              <w:jc w:val="center"/>
            </w:pPr>
            <w:r>
              <w:t>4</w:t>
            </w:r>
          </w:p>
        </w:tc>
        <w:tc>
          <w:tcPr>
            <w:tcW w:w="1234" w:type="dxa"/>
          </w:tcPr>
          <w:p w14:paraId="121CDA52" w14:textId="77777777" w:rsidR="00523CDD" w:rsidRDefault="00000000">
            <w:pPr>
              <w:jc w:val="center"/>
            </w:pPr>
            <w:r>
              <w:t>Assisted Living Facility</w:t>
            </w:r>
          </w:p>
        </w:tc>
        <w:tc>
          <w:tcPr>
            <w:tcW w:w="1234" w:type="dxa"/>
          </w:tcPr>
          <w:p w14:paraId="77F02E83" w14:textId="77777777" w:rsidR="00523CDD" w:rsidRDefault="00000000">
            <w:pPr>
              <w:jc w:val="center"/>
            </w:pPr>
            <w:r>
              <w:t>41.76</w:t>
            </w:r>
          </w:p>
        </w:tc>
        <w:tc>
          <w:tcPr>
            <w:tcW w:w="1234" w:type="dxa"/>
          </w:tcPr>
          <w:p w14:paraId="543556AB" w14:textId="77777777" w:rsidR="00523CDD" w:rsidRDefault="00000000">
            <w:pPr>
              <w:jc w:val="center"/>
            </w:pPr>
            <w:r>
              <w:t>-87.59</w:t>
            </w:r>
          </w:p>
        </w:tc>
      </w:tr>
      <w:tr w:rsidR="00523CDD" w14:paraId="2F62BFAB" w14:textId="77777777">
        <w:tc>
          <w:tcPr>
            <w:tcW w:w="1234" w:type="dxa"/>
          </w:tcPr>
          <w:p w14:paraId="56DC25E6" w14:textId="77777777" w:rsidR="00523CDD" w:rsidRDefault="00000000">
            <w:pPr>
              <w:jc w:val="center"/>
            </w:pPr>
            <w:r>
              <w:t>Kingston Place of LSSI</w:t>
            </w:r>
          </w:p>
        </w:tc>
        <w:tc>
          <w:tcPr>
            <w:tcW w:w="1234" w:type="dxa"/>
          </w:tcPr>
          <w:p w14:paraId="56A6D786" w14:textId="77777777" w:rsidR="00523CDD" w:rsidRDefault="00000000">
            <w:pPr>
              <w:jc w:val="center"/>
            </w:pPr>
            <w:r>
              <w:t>7435 S Kingston Ave</w:t>
            </w:r>
          </w:p>
        </w:tc>
        <w:tc>
          <w:tcPr>
            <w:tcW w:w="1234" w:type="dxa"/>
          </w:tcPr>
          <w:p w14:paraId="59A709E4" w14:textId="77777777" w:rsidR="00523CDD" w:rsidRDefault="00000000">
            <w:pPr>
              <w:jc w:val="center"/>
            </w:pPr>
            <w:r>
              <w:t>60649</w:t>
            </w:r>
          </w:p>
        </w:tc>
        <w:tc>
          <w:tcPr>
            <w:tcW w:w="1234" w:type="dxa"/>
          </w:tcPr>
          <w:p w14:paraId="78336457" w14:textId="77777777" w:rsidR="00523CDD" w:rsidRDefault="00000000">
            <w:pPr>
              <w:jc w:val="center"/>
            </w:pPr>
            <w:r>
              <w:t>4</w:t>
            </w:r>
          </w:p>
        </w:tc>
        <w:tc>
          <w:tcPr>
            <w:tcW w:w="1234" w:type="dxa"/>
          </w:tcPr>
          <w:p w14:paraId="669D48C0" w14:textId="77777777" w:rsidR="00523CDD" w:rsidRDefault="00000000">
            <w:pPr>
              <w:jc w:val="center"/>
            </w:pPr>
            <w:r>
              <w:t>Retirement Home</w:t>
            </w:r>
          </w:p>
        </w:tc>
        <w:tc>
          <w:tcPr>
            <w:tcW w:w="1234" w:type="dxa"/>
          </w:tcPr>
          <w:p w14:paraId="3AFCE436" w14:textId="77777777" w:rsidR="00523CDD" w:rsidRDefault="00000000">
            <w:pPr>
              <w:jc w:val="center"/>
            </w:pPr>
            <w:r>
              <w:t>41.76</w:t>
            </w:r>
          </w:p>
        </w:tc>
        <w:tc>
          <w:tcPr>
            <w:tcW w:w="1234" w:type="dxa"/>
          </w:tcPr>
          <w:p w14:paraId="12CBCC21" w14:textId="77777777" w:rsidR="00523CDD" w:rsidRDefault="00000000">
            <w:pPr>
              <w:jc w:val="center"/>
            </w:pPr>
            <w:r>
              <w:t>-87.56</w:t>
            </w:r>
          </w:p>
        </w:tc>
      </w:tr>
      <w:tr w:rsidR="00523CDD" w14:paraId="27B8F9EA" w14:textId="77777777">
        <w:tc>
          <w:tcPr>
            <w:tcW w:w="1234" w:type="dxa"/>
          </w:tcPr>
          <w:p w14:paraId="7A5FC701" w14:textId="77777777" w:rsidR="00523CDD" w:rsidRDefault="00000000">
            <w:pPr>
              <w:jc w:val="center"/>
            </w:pPr>
            <w:r>
              <w:t>Pioneer Village</w:t>
            </w:r>
          </w:p>
        </w:tc>
        <w:tc>
          <w:tcPr>
            <w:tcW w:w="1234" w:type="dxa"/>
          </w:tcPr>
          <w:p w14:paraId="476260EE" w14:textId="77777777" w:rsidR="00523CDD" w:rsidRDefault="00000000">
            <w:pPr>
              <w:jc w:val="center"/>
            </w:pPr>
            <w:r>
              <w:t>340 E 38th St</w:t>
            </w:r>
          </w:p>
        </w:tc>
        <w:tc>
          <w:tcPr>
            <w:tcW w:w="1234" w:type="dxa"/>
          </w:tcPr>
          <w:p w14:paraId="242D7623" w14:textId="77777777" w:rsidR="00523CDD" w:rsidRDefault="00000000">
            <w:pPr>
              <w:jc w:val="center"/>
            </w:pPr>
            <w:r>
              <w:t>60653</w:t>
            </w:r>
          </w:p>
        </w:tc>
        <w:tc>
          <w:tcPr>
            <w:tcW w:w="1234" w:type="dxa"/>
          </w:tcPr>
          <w:p w14:paraId="7F19D0DD" w14:textId="77777777" w:rsidR="00523CDD" w:rsidRDefault="00000000">
            <w:pPr>
              <w:jc w:val="center"/>
            </w:pPr>
            <w:r>
              <w:t>4</w:t>
            </w:r>
          </w:p>
        </w:tc>
        <w:tc>
          <w:tcPr>
            <w:tcW w:w="1234" w:type="dxa"/>
          </w:tcPr>
          <w:p w14:paraId="1C6E9850" w14:textId="77777777" w:rsidR="00523CDD" w:rsidRDefault="00000000">
            <w:pPr>
              <w:jc w:val="center"/>
            </w:pPr>
            <w:r>
              <w:t>Senior Apartments</w:t>
            </w:r>
          </w:p>
        </w:tc>
        <w:tc>
          <w:tcPr>
            <w:tcW w:w="1234" w:type="dxa"/>
          </w:tcPr>
          <w:p w14:paraId="59D5E970" w14:textId="77777777" w:rsidR="00523CDD" w:rsidRDefault="00000000">
            <w:pPr>
              <w:jc w:val="center"/>
            </w:pPr>
            <w:r>
              <w:t>41.83</w:t>
            </w:r>
          </w:p>
        </w:tc>
        <w:tc>
          <w:tcPr>
            <w:tcW w:w="1234" w:type="dxa"/>
          </w:tcPr>
          <w:p w14:paraId="7E694640" w14:textId="77777777" w:rsidR="00523CDD" w:rsidRDefault="00000000">
            <w:pPr>
              <w:jc w:val="center"/>
            </w:pPr>
            <w:r>
              <w:t>-87.62</w:t>
            </w:r>
          </w:p>
        </w:tc>
      </w:tr>
      <w:tr w:rsidR="00523CDD" w14:paraId="1A828270" w14:textId="77777777">
        <w:tc>
          <w:tcPr>
            <w:tcW w:w="1234" w:type="dxa"/>
          </w:tcPr>
          <w:p w14:paraId="7E5858CD" w14:textId="77777777" w:rsidR="00523CDD" w:rsidRDefault="00000000">
            <w:pPr>
              <w:jc w:val="center"/>
            </w:pPr>
            <w:r>
              <w:t xml:space="preserve">Aperion Care International </w:t>
            </w:r>
          </w:p>
        </w:tc>
        <w:tc>
          <w:tcPr>
            <w:tcW w:w="1234" w:type="dxa"/>
          </w:tcPr>
          <w:p w14:paraId="1E53A5AA" w14:textId="77777777" w:rsidR="00523CDD" w:rsidRDefault="00000000">
            <w:pPr>
              <w:jc w:val="center"/>
            </w:pPr>
            <w:r>
              <w:t>4815 S Western Blvd</w:t>
            </w:r>
          </w:p>
        </w:tc>
        <w:tc>
          <w:tcPr>
            <w:tcW w:w="1234" w:type="dxa"/>
          </w:tcPr>
          <w:p w14:paraId="0A072189" w14:textId="77777777" w:rsidR="00523CDD" w:rsidRDefault="00000000">
            <w:pPr>
              <w:jc w:val="center"/>
            </w:pPr>
            <w:r>
              <w:t>60609</w:t>
            </w:r>
          </w:p>
        </w:tc>
        <w:tc>
          <w:tcPr>
            <w:tcW w:w="1234" w:type="dxa"/>
          </w:tcPr>
          <w:p w14:paraId="4E9E2FC7" w14:textId="77777777" w:rsidR="00523CDD" w:rsidRDefault="00000000">
            <w:pPr>
              <w:jc w:val="center"/>
            </w:pPr>
            <w:r>
              <w:t>3</w:t>
            </w:r>
          </w:p>
        </w:tc>
        <w:tc>
          <w:tcPr>
            <w:tcW w:w="1234" w:type="dxa"/>
          </w:tcPr>
          <w:p w14:paraId="259BC92D" w14:textId="77777777" w:rsidR="00523CDD" w:rsidRDefault="00000000">
            <w:pPr>
              <w:jc w:val="center"/>
            </w:pPr>
            <w:r>
              <w:t>Nursing Home</w:t>
            </w:r>
          </w:p>
        </w:tc>
        <w:tc>
          <w:tcPr>
            <w:tcW w:w="1234" w:type="dxa"/>
          </w:tcPr>
          <w:p w14:paraId="64817BB1" w14:textId="77777777" w:rsidR="00523CDD" w:rsidRDefault="00000000">
            <w:pPr>
              <w:jc w:val="center"/>
            </w:pPr>
            <w:r>
              <w:t>41.81</w:t>
            </w:r>
          </w:p>
        </w:tc>
        <w:tc>
          <w:tcPr>
            <w:tcW w:w="1234" w:type="dxa"/>
          </w:tcPr>
          <w:p w14:paraId="567325EB" w14:textId="77777777" w:rsidR="00523CDD" w:rsidRDefault="00000000">
            <w:pPr>
              <w:jc w:val="center"/>
            </w:pPr>
            <w:r>
              <w:t>-87.68</w:t>
            </w:r>
          </w:p>
        </w:tc>
      </w:tr>
      <w:tr w:rsidR="00523CDD" w14:paraId="5679C126" w14:textId="77777777">
        <w:tc>
          <w:tcPr>
            <w:tcW w:w="1234" w:type="dxa"/>
          </w:tcPr>
          <w:p w14:paraId="1BD2C2E7" w14:textId="77777777" w:rsidR="00523CDD" w:rsidRDefault="00000000">
            <w:pPr>
              <w:jc w:val="center"/>
            </w:pPr>
            <w:r>
              <w:t>Unnamed</w:t>
            </w:r>
          </w:p>
        </w:tc>
        <w:tc>
          <w:tcPr>
            <w:tcW w:w="1234" w:type="dxa"/>
          </w:tcPr>
          <w:p w14:paraId="7F8BE4F1" w14:textId="77777777" w:rsidR="00523CDD" w:rsidRDefault="00000000">
            <w:pPr>
              <w:jc w:val="center"/>
            </w:pPr>
            <w:r>
              <w:t>5000 S East End Ave</w:t>
            </w:r>
          </w:p>
        </w:tc>
        <w:tc>
          <w:tcPr>
            <w:tcW w:w="1234" w:type="dxa"/>
          </w:tcPr>
          <w:p w14:paraId="34DAE744" w14:textId="77777777" w:rsidR="00523CDD" w:rsidRDefault="00000000">
            <w:pPr>
              <w:jc w:val="center"/>
            </w:pPr>
            <w:r>
              <w:t>60615</w:t>
            </w:r>
          </w:p>
        </w:tc>
        <w:tc>
          <w:tcPr>
            <w:tcW w:w="1234" w:type="dxa"/>
          </w:tcPr>
          <w:p w14:paraId="4CE6DCF7" w14:textId="77777777" w:rsidR="00523CDD" w:rsidRDefault="00000000">
            <w:pPr>
              <w:jc w:val="center"/>
            </w:pPr>
            <w:r>
              <w:t>3</w:t>
            </w:r>
          </w:p>
        </w:tc>
        <w:tc>
          <w:tcPr>
            <w:tcW w:w="1234" w:type="dxa"/>
          </w:tcPr>
          <w:p w14:paraId="4FB7D196" w14:textId="77777777" w:rsidR="00523CDD" w:rsidRDefault="00000000">
            <w:pPr>
              <w:jc w:val="center"/>
            </w:pPr>
            <w:r>
              <w:t>Apartment Building</w:t>
            </w:r>
          </w:p>
        </w:tc>
        <w:tc>
          <w:tcPr>
            <w:tcW w:w="1234" w:type="dxa"/>
          </w:tcPr>
          <w:p w14:paraId="59F049DF" w14:textId="77777777" w:rsidR="00523CDD" w:rsidRDefault="00000000">
            <w:pPr>
              <w:jc w:val="center"/>
            </w:pPr>
            <w:r>
              <w:t>41.8</w:t>
            </w:r>
          </w:p>
        </w:tc>
        <w:tc>
          <w:tcPr>
            <w:tcW w:w="1234" w:type="dxa"/>
          </w:tcPr>
          <w:p w14:paraId="724EDCCE" w14:textId="77777777" w:rsidR="00523CDD" w:rsidRDefault="00000000">
            <w:pPr>
              <w:jc w:val="center"/>
            </w:pPr>
            <w:r>
              <w:t>-87.59</w:t>
            </w:r>
          </w:p>
        </w:tc>
      </w:tr>
      <w:tr w:rsidR="00523CDD" w14:paraId="2237ECB2" w14:textId="77777777">
        <w:tc>
          <w:tcPr>
            <w:tcW w:w="1234" w:type="dxa"/>
          </w:tcPr>
          <w:p w14:paraId="17F3A174" w14:textId="77777777" w:rsidR="00523CDD" w:rsidRDefault="00000000">
            <w:pPr>
              <w:jc w:val="center"/>
            </w:pPr>
            <w:r>
              <w:t>Academy at Drexel Court</w:t>
            </w:r>
          </w:p>
        </w:tc>
        <w:tc>
          <w:tcPr>
            <w:tcW w:w="1234" w:type="dxa"/>
          </w:tcPr>
          <w:p w14:paraId="7885A007" w14:textId="77777777" w:rsidR="00523CDD" w:rsidRDefault="00000000">
            <w:pPr>
              <w:jc w:val="center"/>
            </w:pPr>
            <w:r>
              <w:t>6140 S Drexel Ave</w:t>
            </w:r>
          </w:p>
        </w:tc>
        <w:tc>
          <w:tcPr>
            <w:tcW w:w="1234" w:type="dxa"/>
          </w:tcPr>
          <w:p w14:paraId="395911EC" w14:textId="77777777" w:rsidR="00523CDD" w:rsidRDefault="00000000">
            <w:pPr>
              <w:jc w:val="center"/>
            </w:pPr>
            <w:r>
              <w:t>60637</w:t>
            </w:r>
          </w:p>
        </w:tc>
        <w:tc>
          <w:tcPr>
            <w:tcW w:w="1234" w:type="dxa"/>
          </w:tcPr>
          <w:p w14:paraId="29115B6F" w14:textId="77777777" w:rsidR="00523CDD" w:rsidRDefault="00000000">
            <w:pPr>
              <w:jc w:val="center"/>
            </w:pPr>
            <w:r>
              <w:t>3</w:t>
            </w:r>
          </w:p>
        </w:tc>
        <w:tc>
          <w:tcPr>
            <w:tcW w:w="1234" w:type="dxa"/>
          </w:tcPr>
          <w:p w14:paraId="19ED7CDB" w14:textId="77777777" w:rsidR="00523CDD" w:rsidRDefault="00000000">
            <w:pPr>
              <w:jc w:val="center"/>
            </w:pPr>
            <w:r>
              <w:t>Apartment Building</w:t>
            </w:r>
          </w:p>
        </w:tc>
        <w:tc>
          <w:tcPr>
            <w:tcW w:w="1234" w:type="dxa"/>
          </w:tcPr>
          <w:p w14:paraId="46DB94A1" w14:textId="77777777" w:rsidR="00523CDD" w:rsidRDefault="00000000">
            <w:pPr>
              <w:jc w:val="center"/>
            </w:pPr>
            <w:r>
              <w:t>41.78</w:t>
            </w:r>
          </w:p>
        </w:tc>
        <w:tc>
          <w:tcPr>
            <w:tcW w:w="1234" w:type="dxa"/>
          </w:tcPr>
          <w:p w14:paraId="70E1D1BB" w14:textId="77777777" w:rsidR="00523CDD" w:rsidRDefault="00000000">
            <w:pPr>
              <w:jc w:val="center"/>
            </w:pPr>
            <w:r>
              <w:t>-87.6</w:t>
            </w:r>
          </w:p>
        </w:tc>
      </w:tr>
      <w:tr w:rsidR="00523CDD" w14:paraId="0865AFC0" w14:textId="77777777">
        <w:tc>
          <w:tcPr>
            <w:tcW w:w="1234" w:type="dxa"/>
          </w:tcPr>
          <w:p w14:paraId="56802295" w14:textId="77777777" w:rsidR="00523CDD" w:rsidRDefault="00000000">
            <w:pPr>
              <w:jc w:val="center"/>
            </w:pPr>
            <w:r>
              <w:t>Parkshore Estates</w:t>
            </w:r>
          </w:p>
        </w:tc>
        <w:tc>
          <w:tcPr>
            <w:tcW w:w="1234" w:type="dxa"/>
          </w:tcPr>
          <w:p w14:paraId="0CBB97A2" w14:textId="77777777" w:rsidR="00523CDD" w:rsidRDefault="00000000">
            <w:pPr>
              <w:jc w:val="center"/>
            </w:pPr>
            <w:r>
              <w:t>6125 S Kenwood Ave</w:t>
            </w:r>
          </w:p>
        </w:tc>
        <w:tc>
          <w:tcPr>
            <w:tcW w:w="1234" w:type="dxa"/>
          </w:tcPr>
          <w:p w14:paraId="13B4CBBD" w14:textId="77777777" w:rsidR="00523CDD" w:rsidRDefault="00000000">
            <w:pPr>
              <w:jc w:val="center"/>
            </w:pPr>
            <w:r>
              <w:t>60637</w:t>
            </w:r>
          </w:p>
        </w:tc>
        <w:tc>
          <w:tcPr>
            <w:tcW w:w="1234" w:type="dxa"/>
          </w:tcPr>
          <w:p w14:paraId="19F8D9BE" w14:textId="77777777" w:rsidR="00523CDD" w:rsidRDefault="00000000">
            <w:pPr>
              <w:jc w:val="center"/>
            </w:pPr>
            <w:r>
              <w:t>3</w:t>
            </w:r>
          </w:p>
        </w:tc>
        <w:tc>
          <w:tcPr>
            <w:tcW w:w="1234" w:type="dxa"/>
          </w:tcPr>
          <w:p w14:paraId="7AC61DD2" w14:textId="77777777" w:rsidR="00523CDD" w:rsidRDefault="00000000">
            <w:pPr>
              <w:jc w:val="center"/>
            </w:pPr>
            <w:r>
              <w:t>Nursing Home</w:t>
            </w:r>
          </w:p>
        </w:tc>
        <w:tc>
          <w:tcPr>
            <w:tcW w:w="1234" w:type="dxa"/>
          </w:tcPr>
          <w:p w14:paraId="1D72EC4A" w14:textId="77777777" w:rsidR="00523CDD" w:rsidRDefault="00000000">
            <w:pPr>
              <w:jc w:val="center"/>
            </w:pPr>
            <w:r>
              <w:t>41.78</w:t>
            </w:r>
          </w:p>
        </w:tc>
        <w:tc>
          <w:tcPr>
            <w:tcW w:w="1234" w:type="dxa"/>
          </w:tcPr>
          <w:p w14:paraId="5CDF950B" w14:textId="77777777" w:rsidR="00523CDD" w:rsidRDefault="00000000">
            <w:pPr>
              <w:jc w:val="center"/>
            </w:pPr>
            <w:r>
              <w:t>-87.59</w:t>
            </w:r>
          </w:p>
        </w:tc>
      </w:tr>
      <w:tr w:rsidR="00523CDD" w14:paraId="3A461CC7" w14:textId="77777777">
        <w:tc>
          <w:tcPr>
            <w:tcW w:w="1234" w:type="dxa"/>
          </w:tcPr>
          <w:p w14:paraId="401409AE" w14:textId="77777777" w:rsidR="00523CDD" w:rsidRDefault="00000000">
            <w:pPr>
              <w:jc w:val="center"/>
            </w:pPr>
            <w:r>
              <w:t>Grand Regency of South Shore</w:t>
            </w:r>
          </w:p>
        </w:tc>
        <w:tc>
          <w:tcPr>
            <w:tcW w:w="1234" w:type="dxa"/>
          </w:tcPr>
          <w:p w14:paraId="5BC42323" w14:textId="77777777" w:rsidR="00523CDD" w:rsidRDefault="00000000">
            <w:pPr>
              <w:jc w:val="center"/>
            </w:pPr>
            <w:r>
              <w:t>7419 S Exchange Ave</w:t>
            </w:r>
          </w:p>
        </w:tc>
        <w:tc>
          <w:tcPr>
            <w:tcW w:w="1234" w:type="dxa"/>
          </w:tcPr>
          <w:p w14:paraId="0E84E822" w14:textId="77777777" w:rsidR="00523CDD" w:rsidRDefault="00000000">
            <w:pPr>
              <w:jc w:val="center"/>
            </w:pPr>
            <w:r>
              <w:t>60649</w:t>
            </w:r>
          </w:p>
        </w:tc>
        <w:tc>
          <w:tcPr>
            <w:tcW w:w="1234" w:type="dxa"/>
          </w:tcPr>
          <w:p w14:paraId="1BCA21D7" w14:textId="77777777" w:rsidR="00523CDD" w:rsidRDefault="00000000">
            <w:pPr>
              <w:jc w:val="center"/>
            </w:pPr>
            <w:r>
              <w:t>3</w:t>
            </w:r>
          </w:p>
        </w:tc>
        <w:tc>
          <w:tcPr>
            <w:tcW w:w="1234" w:type="dxa"/>
          </w:tcPr>
          <w:p w14:paraId="34810581" w14:textId="77777777" w:rsidR="00523CDD" w:rsidRDefault="00000000">
            <w:pPr>
              <w:jc w:val="center"/>
            </w:pPr>
            <w:r>
              <w:t>Assisted Living Facility</w:t>
            </w:r>
          </w:p>
        </w:tc>
        <w:tc>
          <w:tcPr>
            <w:tcW w:w="1234" w:type="dxa"/>
          </w:tcPr>
          <w:p w14:paraId="54BCFBE1" w14:textId="77777777" w:rsidR="00523CDD" w:rsidRDefault="00000000">
            <w:pPr>
              <w:jc w:val="center"/>
            </w:pPr>
            <w:r>
              <w:t>41.76</w:t>
            </w:r>
          </w:p>
        </w:tc>
        <w:tc>
          <w:tcPr>
            <w:tcW w:w="1234" w:type="dxa"/>
          </w:tcPr>
          <w:p w14:paraId="7117D4A8" w14:textId="77777777" w:rsidR="00523CDD" w:rsidRDefault="00000000">
            <w:pPr>
              <w:jc w:val="center"/>
            </w:pPr>
            <w:r>
              <w:t>-87.56</w:t>
            </w:r>
          </w:p>
        </w:tc>
      </w:tr>
      <w:tr w:rsidR="00523CDD" w14:paraId="34854C5A" w14:textId="77777777">
        <w:tc>
          <w:tcPr>
            <w:tcW w:w="1234" w:type="dxa"/>
          </w:tcPr>
          <w:p w14:paraId="2ECADFC7" w14:textId="77777777" w:rsidR="00523CDD" w:rsidRDefault="00000000">
            <w:pPr>
              <w:jc w:val="center"/>
            </w:pPr>
            <w:r>
              <w:t>Pavilion of South Shore</w:t>
            </w:r>
          </w:p>
        </w:tc>
        <w:tc>
          <w:tcPr>
            <w:tcW w:w="1234" w:type="dxa"/>
          </w:tcPr>
          <w:p w14:paraId="37F794D5" w14:textId="77777777" w:rsidR="00523CDD" w:rsidRDefault="00000000">
            <w:pPr>
              <w:jc w:val="center"/>
            </w:pPr>
            <w:r>
              <w:t xml:space="preserve">7750 S South </w:t>
            </w:r>
            <w:r>
              <w:lastRenderedPageBreak/>
              <w:t>Shore Dr</w:t>
            </w:r>
          </w:p>
        </w:tc>
        <w:tc>
          <w:tcPr>
            <w:tcW w:w="1234" w:type="dxa"/>
          </w:tcPr>
          <w:p w14:paraId="30158A6B" w14:textId="77777777" w:rsidR="00523CDD" w:rsidRDefault="00000000">
            <w:pPr>
              <w:jc w:val="center"/>
            </w:pPr>
            <w:r>
              <w:lastRenderedPageBreak/>
              <w:t>60649</w:t>
            </w:r>
          </w:p>
        </w:tc>
        <w:tc>
          <w:tcPr>
            <w:tcW w:w="1234" w:type="dxa"/>
          </w:tcPr>
          <w:p w14:paraId="456BF8F2" w14:textId="77777777" w:rsidR="00523CDD" w:rsidRDefault="00000000">
            <w:pPr>
              <w:jc w:val="center"/>
            </w:pPr>
            <w:r>
              <w:t>3</w:t>
            </w:r>
          </w:p>
        </w:tc>
        <w:tc>
          <w:tcPr>
            <w:tcW w:w="1234" w:type="dxa"/>
          </w:tcPr>
          <w:p w14:paraId="5A3A4018" w14:textId="77777777" w:rsidR="00523CDD" w:rsidRDefault="00000000">
            <w:pPr>
              <w:jc w:val="center"/>
            </w:pPr>
            <w:r>
              <w:t>Rehabilitation Center</w:t>
            </w:r>
          </w:p>
        </w:tc>
        <w:tc>
          <w:tcPr>
            <w:tcW w:w="1234" w:type="dxa"/>
          </w:tcPr>
          <w:p w14:paraId="07B9ACF1" w14:textId="77777777" w:rsidR="00523CDD" w:rsidRDefault="00000000">
            <w:pPr>
              <w:jc w:val="center"/>
            </w:pPr>
            <w:r>
              <w:t>41.76</w:t>
            </w:r>
          </w:p>
        </w:tc>
        <w:tc>
          <w:tcPr>
            <w:tcW w:w="1234" w:type="dxa"/>
          </w:tcPr>
          <w:p w14:paraId="792C5351" w14:textId="77777777" w:rsidR="00523CDD" w:rsidRDefault="00000000">
            <w:pPr>
              <w:jc w:val="center"/>
            </w:pPr>
            <w:r>
              <w:t>-87.55</w:t>
            </w:r>
          </w:p>
        </w:tc>
      </w:tr>
      <w:tr w:rsidR="00523CDD" w14:paraId="7C717AC9" w14:textId="77777777">
        <w:tc>
          <w:tcPr>
            <w:tcW w:w="1234" w:type="dxa"/>
          </w:tcPr>
          <w:p w14:paraId="78CEF12F" w14:textId="77777777" w:rsidR="00523CDD" w:rsidRDefault="00000000">
            <w:pPr>
              <w:jc w:val="center"/>
            </w:pPr>
            <w:r>
              <w:t>Tolton Manor</w:t>
            </w:r>
          </w:p>
        </w:tc>
        <w:tc>
          <w:tcPr>
            <w:tcW w:w="1234" w:type="dxa"/>
          </w:tcPr>
          <w:p w14:paraId="360785C5" w14:textId="77777777" w:rsidR="00523CDD" w:rsidRDefault="00000000">
            <w:pPr>
              <w:jc w:val="center"/>
            </w:pPr>
            <w:r>
              <w:t>6345 S Stewart Ave</w:t>
            </w:r>
          </w:p>
        </w:tc>
        <w:tc>
          <w:tcPr>
            <w:tcW w:w="1234" w:type="dxa"/>
          </w:tcPr>
          <w:p w14:paraId="59A3AD68" w14:textId="77777777" w:rsidR="00523CDD" w:rsidRDefault="00000000">
            <w:pPr>
              <w:jc w:val="center"/>
            </w:pPr>
            <w:r>
              <w:t>60621</w:t>
            </w:r>
          </w:p>
        </w:tc>
        <w:tc>
          <w:tcPr>
            <w:tcW w:w="1234" w:type="dxa"/>
          </w:tcPr>
          <w:p w14:paraId="77405CA0" w14:textId="77777777" w:rsidR="00523CDD" w:rsidRDefault="00000000">
            <w:pPr>
              <w:jc w:val="center"/>
            </w:pPr>
            <w:r>
              <w:t>2</w:t>
            </w:r>
          </w:p>
        </w:tc>
        <w:tc>
          <w:tcPr>
            <w:tcW w:w="1234" w:type="dxa"/>
          </w:tcPr>
          <w:p w14:paraId="7B2E4AE6" w14:textId="77777777" w:rsidR="00523CDD" w:rsidRDefault="00000000">
            <w:pPr>
              <w:jc w:val="center"/>
            </w:pPr>
            <w:r>
              <w:t>Retirement Home</w:t>
            </w:r>
          </w:p>
        </w:tc>
        <w:tc>
          <w:tcPr>
            <w:tcW w:w="1234" w:type="dxa"/>
          </w:tcPr>
          <w:p w14:paraId="39FC6599" w14:textId="77777777" w:rsidR="00523CDD" w:rsidRDefault="00000000">
            <w:pPr>
              <w:jc w:val="center"/>
            </w:pPr>
            <w:r>
              <w:t>41.78</w:t>
            </w:r>
          </w:p>
        </w:tc>
        <w:tc>
          <w:tcPr>
            <w:tcW w:w="1234" w:type="dxa"/>
          </w:tcPr>
          <w:p w14:paraId="22D264CB" w14:textId="77777777" w:rsidR="00523CDD" w:rsidRDefault="00000000">
            <w:pPr>
              <w:jc w:val="center"/>
            </w:pPr>
            <w:r>
              <w:t>-87.63</w:t>
            </w:r>
          </w:p>
        </w:tc>
      </w:tr>
    </w:tbl>
    <w:p w14:paraId="28807652" w14:textId="77777777" w:rsidR="005341E5" w:rsidRDefault="005341E5"/>
    <w:sectPr w:rsidR="005341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210815">
    <w:abstractNumId w:val="8"/>
  </w:num>
  <w:num w:numId="2" w16cid:durableId="860897276">
    <w:abstractNumId w:val="6"/>
  </w:num>
  <w:num w:numId="3" w16cid:durableId="1120803278">
    <w:abstractNumId w:val="5"/>
  </w:num>
  <w:num w:numId="4" w16cid:durableId="1459688364">
    <w:abstractNumId w:val="4"/>
  </w:num>
  <w:num w:numId="5" w16cid:durableId="1083377320">
    <w:abstractNumId w:val="7"/>
  </w:num>
  <w:num w:numId="6" w16cid:durableId="483085834">
    <w:abstractNumId w:val="3"/>
  </w:num>
  <w:num w:numId="7" w16cid:durableId="900604652">
    <w:abstractNumId w:val="2"/>
  </w:num>
  <w:num w:numId="8" w16cid:durableId="1133714368">
    <w:abstractNumId w:val="1"/>
  </w:num>
  <w:num w:numId="9" w16cid:durableId="2057925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624B"/>
    <w:rsid w:val="00523CDD"/>
    <w:rsid w:val="005341E5"/>
    <w:rsid w:val="00802EFE"/>
    <w:rsid w:val="00AA1D8D"/>
    <w:rsid w:val="00B3266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643287"/>
  <w14:defaultImageDpi w14:val="300"/>
  <w15:docId w15:val="{5914AF3C-48A7-B34F-85C3-A88BF515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925</Words>
  <Characters>4661</Characters>
  <Application>Microsoft Office Word</Application>
  <DocSecurity>0</DocSecurity>
  <Lines>742</Lines>
  <Paragraphs>477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Harry Franklin</cp:lastModifiedBy>
  <cp:revision>2</cp:revision>
  <dcterms:created xsi:type="dcterms:W3CDTF">2013-12-23T23:15:00Z</dcterms:created>
  <dcterms:modified xsi:type="dcterms:W3CDTF">2026-03-11T07:21:00Z</dcterms:modified>
  <cp:category/>
</cp:coreProperties>
</file>